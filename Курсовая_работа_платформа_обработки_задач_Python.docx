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CA6" w:rsidRPr="008E6D96" w:rsidRDefault="008E6D96">
      <w:pPr>
        <w:spacing w:line="240" w:lineRule="auto"/>
        <w:ind w:firstLine="0"/>
        <w:jc w:val="center"/>
        <w:rPr>
          <w:lang w:val="ru-RU"/>
        </w:rPr>
      </w:pPr>
      <w:r w:rsidRPr="008E6D96">
        <w:rPr>
          <w:b/>
          <w:sz w:val="24"/>
          <w:lang w:val="ru-RU"/>
        </w:rPr>
        <w:t>МИНИСТЕРСТВО НАУКИ И ВЫСШЕГО ОБРАЗОВАНИЯ</w:t>
      </w:r>
    </w:p>
    <w:p w:rsidR="006A5CA6" w:rsidRPr="008E6D96" w:rsidRDefault="008E6D96">
      <w:pPr>
        <w:spacing w:line="240" w:lineRule="auto"/>
        <w:ind w:firstLine="0"/>
        <w:jc w:val="center"/>
        <w:rPr>
          <w:lang w:val="ru-RU"/>
        </w:rPr>
      </w:pPr>
      <w:r w:rsidRPr="008E6D96">
        <w:rPr>
          <w:b/>
          <w:sz w:val="24"/>
          <w:lang w:val="ru-RU"/>
        </w:rPr>
        <w:t>РОССИЙСКОЙ ФЕДЕРАЦИИ</w:t>
      </w:r>
    </w:p>
    <w:p w:rsidR="006A5CA6" w:rsidRPr="008E6D96" w:rsidRDefault="008E6D96">
      <w:pPr>
        <w:spacing w:line="240" w:lineRule="auto"/>
        <w:ind w:firstLine="0"/>
        <w:jc w:val="center"/>
        <w:rPr>
          <w:lang w:val="ru-RU"/>
        </w:rPr>
      </w:pPr>
      <w:r w:rsidRPr="008E6D96">
        <w:rPr>
          <w:b/>
          <w:sz w:val="24"/>
          <w:lang w:val="ru-RU"/>
        </w:rPr>
        <w:t>ФЕДЕРАЛЬНОЕ ГОСУДАРСТВЕННОЕ БЮДЖЕТНОЕ</w:t>
      </w:r>
    </w:p>
    <w:p w:rsidR="006A5CA6" w:rsidRPr="008E6D96" w:rsidRDefault="008E6D96">
      <w:pPr>
        <w:spacing w:line="240" w:lineRule="auto"/>
        <w:ind w:firstLine="0"/>
        <w:jc w:val="center"/>
        <w:rPr>
          <w:lang w:val="ru-RU"/>
        </w:rPr>
      </w:pPr>
      <w:r w:rsidRPr="008E6D96">
        <w:rPr>
          <w:b/>
          <w:sz w:val="24"/>
          <w:lang w:val="ru-RU"/>
        </w:rPr>
        <w:t>ОБРАЗОВАТЕЛЬНОЕ УЧРЕЖДЕНИЕ ВЫСШЕГО ОБРАЗОВАНИЯ</w:t>
      </w:r>
    </w:p>
    <w:p w:rsidR="006A5CA6" w:rsidRPr="008E6D96" w:rsidRDefault="008E6D96">
      <w:pPr>
        <w:spacing w:line="240" w:lineRule="auto"/>
        <w:ind w:firstLine="0"/>
        <w:jc w:val="center"/>
        <w:rPr>
          <w:lang w:val="ru-RU"/>
        </w:rPr>
      </w:pPr>
      <w:r w:rsidRPr="008E6D96">
        <w:rPr>
          <w:b/>
          <w:sz w:val="24"/>
          <w:lang w:val="ru-RU"/>
        </w:rPr>
        <w:t>«МОСКОВСКИЙ АВИАЦИОННЫЙ ИНСТИТУТ</w:t>
      </w:r>
    </w:p>
    <w:p w:rsidR="006A5CA6" w:rsidRPr="008E6D96" w:rsidRDefault="008E6D96">
      <w:pPr>
        <w:spacing w:line="240" w:lineRule="auto"/>
        <w:ind w:firstLine="0"/>
        <w:jc w:val="center"/>
        <w:rPr>
          <w:lang w:val="ru-RU"/>
        </w:rPr>
      </w:pPr>
      <w:r w:rsidRPr="008E6D96">
        <w:rPr>
          <w:sz w:val="24"/>
          <w:lang w:val="ru-RU"/>
        </w:rPr>
        <w:t>(национальный исследовательский университет)»</w:t>
      </w:r>
    </w:p>
    <w:p w:rsidR="006A5CA6" w:rsidRPr="008E6D96" w:rsidRDefault="008E6D96">
      <w:pPr>
        <w:spacing w:line="240" w:lineRule="auto"/>
        <w:ind w:firstLine="0"/>
        <w:jc w:val="center"/>
        <w:rPr>
          <w:lang w:val="ru-RU"/>
        </w:rPr>
      </w:pPr>
      <w:r w:rsidRPr="008E6D96">
        <w:rPr>
          <w:sz w:val="24"/>
          <w:lang w:val="ru-RU"/>
        </w:rPr>
        <w:t>Центр образовательных программ топ-уровня в сфере информационных технологий</w:t>
      </w:r>
    </w:p>
    <w:p w:rsidR="006A5CA6" w:rsidRPr="00C85D31" w:rsidRDefault="008E6D96">
      <w:pPr>
        <w:spacing w:line="240" w:lineRule="auto"/>
        <w:ind w:firstLine="0"/>
        <w:jc w:val="center"/>
        <w:rPr>
          <w:lang w:val="ru-RU"/>
        </w:rPr>
      </w:pPr>
      <w:r w:rsidRPr="00C85D31">
        <w:rPr>
          <w:sz w:val="24"/>
          <w:lang w:val="ru-RU"/>
        </w:rPr>
        <w:t>Образовательного центра Института №8</w:t>
      </w:r>
    </w:p>
    <w:p w:rsidR="006A5CA6" w:rsidRPr="008E6D96" w:rsidRDefault="006A5CA6">
      <w:pPr>
        <w:rPr>
          <w:lang w:val="ru-RU"/>
        </w:rPr>
      </w:pPr>
    </w:p>
    <w:p w:rsidR="006A5CA6" w:rsidRPr="008E6D96" w:rsidRDefault="006A5CA6">
      <w:pPr>
        <w:rPr>
          <w:lang w:val="ru-RU"/>
        </w:rPr>
      </w:pPr>
    </w:p>
    <w:p w:rsidR="006A5CA6" w:rsidRPr="008E6D96" w:rsidRDefault="006A5CA6">
      <w:pPr>
        <w:rPr>
          <w:lang w:val="ru-RU"/>
        </w:rPr>
      </w:pPr>
    </w:p>
    <w:p w:rsidR="006A5CA6" w:rsidRPr="008E6D96" w:rsidRDefault="006A5CA6">
      <w:pPr>
        <w:rPr>
          <w:lang w:val="ru-RU"/>
        </w:rPr>
      </w:pPr>
    </w:p>
    <w:p w:rsidR="006A5CA6" w:rsidRPr="008E6D96" w:rsidRDefault="006A5CA6">
      <w:pPr>
        <w:rPr>
          <w:lang w:val="ru-RU"/>
        </w:rPr>
      </w:pPr>
    </w:p>
    <w:p w:rsidR="006A5CA6" w:rsidRPr="008E6D96" w:rsidRDefault="006A5CA6">
      <w:pPr>
        <w:rPr>
          <w:sz w:val="48"/>
          <w:szCs w:val="48"/>
          <w:lang w:val="ru-RU"/>
        </w:rPr>
      </w:pPr>
    </w:p>
    <w:p w:rsidR="006A5CA6" w:rsidRPr="008E6D96" w:rsidRDefault="008E6D96">
      <w:pPr>
        <w:spacing w:after="240" w:line="240" w:lineRule="auto"/>
        <w:ind w:firstLine="0"/>
        <w:jc w:val="center"/>
        <w:rPr>
          <w:sz w:val="48"/>
          <w:szCs w:val="48"/>
          <w:lang w:val="ru-RU"/>
        </w:rPr>
      </w:pPr>
      <w:r w:rsidRPr="008E6D96">
        <w:rPr>
          <w:b/>
          <w:sz w:val="48"/>
          <w:szCs w:val="48"/>
          <w:lang w:val="ru-RU"/>
        </w:rPr>
        <w:t>КУРСОВАЯ РАБОТА</w:t>
      </w:r>
    </w:p>
    <w:p w:rsidR="006A5CA6" w:rsidRPr="008E6D96" w:rsidRDefault="008E6D96">
      <w:pPr>
        <w:spacing w:after="120" w:line="240" w:lineRule="auto"/>
        <w:ind w:firstLine="0"/>
        <w:jc w:val="center"/>
        <w:rPr>
          <w:lang w:val="ru-RU"/>
        </w:rPr>
      </w:pPr>
      <w:r>
        <w:rPr>
          <w:lang w:val="ru-RU"/>
        </w:rPr>
        <w:t>по дисциплине «Программирование на языке</w:t>
      </w:r>
      <w:r w:rsidRPr="008E6D96">
        <w:rPr>
          <w:lang w:val="ru-RU"/>
        </w:rPr>
        <w:t xml:space="preserve"> </w:t>
      </w:r>
      <w:r>
        <w:t>Python</w:t>
      </w:r>
      <w:r w:rsidRPr="008E6D96">
        <w:rPr>
          <w:lang w:val="ru-RU"/>
        </w:rPr>
        <w:t>»</w:t>
      </w:r>
    </w:p>
    <w:p w:rsidR="006A5CA6" w:rsidRPr="008E6D96" w:rsidRDefault="008E6D96">
      <w:pPr>
        <w:spacing w:line="240" w:lineRule="auto"/>
        <w:ind w:firstLine="0"/>
        <w:jc w:val="center"/>
        <w:rPr>
          <w:lang w:val="ru-RU"/>
        </w:rPr>
      </w:pPr>
      <w:r w:rsidRPr="008E6D96">
        <w:rPr>
          <w:lang w:val="ru-RU"/>
        </w:rPr>
        <w:t>на тему:</w:t>
      </w:r>
    </w:p>
    <w:p w:rsidR="006A5CA6" w:rsidRPr="008E6D96" w:rsidRDefault="008E6D96">
      <w:pPr>
        <w:spacing w:line="240" w:lineRule="auto"/>
        <w:ind w:firstLine="0"/>
        <w:jc w:val="center"/>
        <w:rPr>
          <w:lang w:val="ru-RU"/>
        </w:rPr>
      </w:pPr>
      <w:r w:rsidRPr="008E6D96">
        <w:rPr>
          <w:b/>
          <w:lang w:val="ru-RU"/>
        </w:rPr>
        <w:t xml:space="preserve">«Разработка платформы обработки задач на языке </w:t>
      </w:r>
      <w:r>
        <w:rPr>
          <w:b/>
        </w:rPr>
        <w:t>Python</w:t>
      </w:r>
      <w:r w:rsidRPr="008E6D96">
        <w:rPr>
          <w:b/>
          <w:lang w:val="ru-RU"/>
        </w:rPr>
        <w:t>»</w:t>
      </w:r>
    </w:p>
    <w:p w:rsidR="006A5CA6" w:rsidRPr="008E6D96" w:rsidRDefault="006A5CA6">
      <w:pPr>
        <w:rPr>
          <w:lang w:val="ru-RU"/>
        </w:rPr>
      </w:pPr>
    </w:p>
    <w:p w:rsidR="006A5CA6" w:rsidRPr="008E6D96" w:rsidRDefault="006A5CA6">
      <w:pPr>
        <w:rPr>
          <w:lang w:val="ru-RU"/>
        </w:rPr>
      </w:pPr>
    </w:p>
    <w:p w:rsidR="006A5CA6" w:rsidRPr="008E6D96" w:rsidRDefault="006A5CA6">
      <w:pPr>
        <w:rPr>
          <w:lang w:val="ru-RU"/>
        </w:rPr>
      </w:pPr>
    </w:p>
    <w:p w:rsidR="006A5CA6" w:rsidRPr="008E6D96" w:rsidRDefault="006A5CA6">
      <w:pPr>
        <w:rPr>
          <w:lang w:val="ru-RU"/>
        </w:rPr>
      </w:pPr>
    </w:p>
    <w:p w:rsidR="006A5CA6" w:rsidRPr="008E6D96" w:rsidRDefault="006A5CA6">
      <w:pPr>
        <w:rPr>
          <w:lang w:val="ru-RU"/>
        </w:rPr>
      </w:pPr>
    </w:p>
    <w:p w:rsidR="008E6D96" w:rsidRDefault="008E6D96">
      <w:pPr>
        <w:spacing w:line="276" w:lineRule="auto"/>
        <w:ind w:left="5102" w:firstLine="0"/>
        <w:rPr>
          <w:lang w:val="ru-RU"/>
        </w:rPr>
      </w:pPr>
      <w:r w:rsidRPr="008E6D96">
        <w:rPr>
          <w:lang w:val="ru-RU"/>
        </w:rPr>
        <w:t xml:space="preserve">Выполнила: </w:t>
      </w:r>
    </w:p>
    <w:p w:rsidR="006A5CA6" w:rsidRPr="008E6D96" w:rsidRDefault="008E6D96">
      <w:pPr>
        <w:spacing w:line="276" w:lineRule="auto"/>
        <w:ind w:left="5102" w:firstLine="0"/>
        <w:rPr>
          <w:lang w:val="ru-RU"/>
        </w:rPr>
      </w:pPr>
      <w:r w:rsidRPr="008E6D96">
        <w:rPr>
          <w:lang w:val="ru-RU"/>
        </w:rPr>
        <w:t>студент гр. М8О-105ББ-25</w:t>
      </w:r>
    </w:p>
    <w:p w:rsidR="006A5CA6" w:rsidRPr="008E6D96" w:rsidRDefault="008E6D96">
      <w:pPr>
        <w:spacing w:line="276" w:lineRule="auto"/>
        <w:ind w:left="5102" w:firstLine="0"/>
        <w:rPr>
          <w:lang w:val="ru-RU"/>
        </w:rPr>
      </w:pPr>
      <w:r w:rsidRPr="008E6D96">
        <w:rPr>
          <w:lang w:val="ru-RU"/>
        </w:rPr>
        <w:t>Ефремова А. М.</w:t>
      </w:r>
    </w:p>
    <w:p w:rsidR="006A5CA6" w:rsidRPr="008E6D96" w:rsidRDefault="008E6D96">
      <w:pPr>
        <w:spacing w:line="276" w:lineRule="auto"/>
        <w:ind w:left="5102" w:firstLine="0"/>
        <w:rPr>
          <w:lang w:val="ru-RU"/>
        </w:rPr>
      </w:pPr>
      <w:r w:rsidRPr="008E6D96">
        <w:rPr>
          <w:lang w:val="ru-RU"/>
        </w:rPr>
        <w:t>Проверил: Крылов С. С.</w:t>
      </w:r>
    </w:p>
    <w:p w:rsidR="006A5CA6" w:rsidRPr="008E6D96" w:rsidRDefault="008E6D96">
      <w:pPr>
        <w:spacing w:line="276" w:lineRule="auto"/>
        <w:ind w:left="5102" w:firstLine="0"/>
        <w:rPr>
          <w:lang w:val="ru-RU"/>
        </w:rPr>
      </w:pPr>
      <w:r w:rsidRPr="008E6D96">
        <w:rPr>
          <w:lang w:val="ru-RU"/>
        </w:rPr>
        <w:t>Оценка: ____________________</w:t>
      </w:r>
    </w:p>
    <w:p w:rsidR="006A5CA6" w:rsidRPr="008E6D96" w:rsidRDefault="008E6D96">
      <w:pPr>
        <w:spacing w:line="276" w:lineRule="auto"/>
        <w:ind w:left="5102" w:firstLine="0"/>
        <w:rPr>
          <w:lang w:val="ru-RU"/>
        </w:rPr>
      </w:pPr>
      <w:r w:rsidRPr="008E6D96">
        <w:rPr>
          <w:lang w:val="ru-RU"/>
        </w:rPr>
        <w:t>Дата: ______________________</w:t>
      </w:r>
    </w:p>
    <w:p w:rsidR="006A5CA6" w:rsidRPr="008E6D96" w:rsidRDefault="006A5CA6">
      <w:pPr>
        <w:rPr>
          <w:lang w:val="ru-RU"/>
        </w:rPr>
      </w:pPr>
    </w:p>
    <w:p w:rsidR="006A5CA6" w:rsidRPr="008E6D96" w:rsidRDefault="006A5CA6">
      <w:pPr>
        <w:rPr>
          <w:lang w:val="ru-RU"/>
        </w:rPr>
      </w:pPr>
    </w:p>
    <w:p w:rsidR="006A5CA6" w:rsidRPr="008E6D96" w:rsidRDefault="006A5CA6">
      <w:pPr>
        <w:rPr>
          <w:lang w:val="ru-RU"/>
        </w:rPr>
      </w:pPr>
    </w:p>
    <w:p w:rsidR="006A5CA6" w:rsidRPr="008E6D96" w:rsidRDefault="006A5CA6">
      <w:pPr>
        <w:rPr>
          <w:lang w:val="ru-RU"/>
        </w:rPr>
      </w:pPr>
    </w:p>
    <w:p w:rsidR="006A5CA6" w:rsidRPr="008E6D96" w:rsidRDefault="008E6D96">
      <w:pPr>
        <w:spacing w:line="240" w:lineRule="auto"/>
        <w:ind w:firstLine="0"/>
        <w:jc w:val="center"/>
        <w:rPr>
          <w:b/>
          <w:lang w:val="ru-RU"/>
        </w:rPr>
      </w:pPr>
      <w:r w:rsidRPr="008E6D96">
        <w:rPr>
          <w:b/>
          <w:lang w:val="ru-RU"/>
        </w:rPr>
        <w:t>Москва 2026</w:t>
      </w:r>
    </w:p>
    <w:p w:rsidR="006A5CA6" w:rsidRPr="008E6D96" w:rsidRDefault="008E6D96">
      <w:pPr>
        <w:rPr>
          <w:lang w:val="ru-RU"/>
        </w:rPr>
      </w:pPr>
      <w:r w:rsidRPr="008E6D96">
        <w:rPr>
          <w:lang w:val="ru-RU"/>
        </w:rPr>
        <w:br w:type="page"/>
      </w:r>
    </w:p>
    <w:p w:rsidR="006A5CA6" w:rsidRPr="008E6D96" w:rsidRDefault="008E6D96">
      <w:pPr>
        <w:pStyle w:val="GOSTH1"/>
        <w:keepNext/>
        <w:rPr>
          <w:lang w:val="ru-RU"/>
        </w:rPr>
      </w:pPr>
      <w:r w:rsidRPr="008E6D96">
        <w:rPr>
          <w:lang w:val="ru-RU"/>
        </w:rPr>
        <w:lastRenderedPageBreak/>
        <w:t>СОДЕРЖАНИЕ</w:t>
      </w:r>
    </w:p>
    <w:p w:rsidR="006A5CA6" w:rsidRPr="00C85D31" w:rsidRDefault="008E6D96">
      <w:pPr>
        <w:tabs>
          <w:tab w:val="right" w:leader="dot" w:pos="9638"/>
        </w:tabs>
        <w:ind w:firstLine="0"/>
        <w:rPr>
          <w:b/>
          <w:lang w:val="ru-RU"/>
        </w:rPr>
      </w:pPr>
      <w:r w:rsidRPr="00C85D31">
        <w:rPr>
          <w:b/>
          <w:lang w:val="ru-RU"/>
        </w:rPr>
        <w:t>ВВЕДЕНИЕ</w:t>
      </w:r>
      <w:r w:rsidRPr="00C85D31">
        <w:rPr>
          <w:b/>
          <w:lang w:val="ru-RU"/>
        </w:rPr>
        <w:tab/>
        <w:t>3</w:t>
      </w:r>
    </w:p>
    <w:p w:rsidR="006A5CA6" w:rsidRPr="00C85D31" w:rsidRDefault="008E6D96">
      <w:pPr>
        <w:tabs>
          <w:tab w:val="right" w:leader="dot" w:pos="9638"/>
        </w:tabs>
        <w:ind w:firstLine="0"/>
        <w:rPr>
          <w:b/>
          <w:lang w:val="ru-RU"/>
        </w:rPr>
      </w:pPr>
      <w:r w:rsidRPr="00C85D31">
        <w:rPr>
          <w:b/>
          <w:lang w:val="ru-RU"/>
        </w:rPr>
        <w:t>1 ПРАКТИЧЕСКАЯ ЧАСТЬ</w:t>
      </w:r>
      <w:r w:rsidRPr="00C85D31">
        <w:rPr>
          <w:b/>
          <w:lang w:val="ru-RU"/>
        </w:rPr>
        <w:tab/>
        <w:t>4</w:t>
      </w:r>
    </w:p>
    <w:p w:rsidR="006A5CA6" w:rsidRPr="008E6D96" w:rsidRDefault="008E6D96">
      <w:pPr>
        <w:tabs>
          <w:tab w:val="right" w:leader="dot" w:pos="9638"/>
        </w:tabs>
        <w:ind w:left="425" w:firstLine="0"/>
        <w:rPr>
          <w:lang w:val="ru-RU"/>
        </w:rPr>
      </w:pPr>
      <w:r w:rsidRPr="008E6D96">
        <w:rPr>
          <w:lang w:val="ru-RU"/>
        </w:rPr>
        <w:t>1.1 Лабораторная работа №1. Источники задач и контракты</w:t>
      </w:r>
      <w:r w:rsidRPr="008E6D96">
        <w:rPr>
          <w:lang w:val="ru-RU"/>
        </w:rPr>
        <w:tab/>
        <w:t>4</w:t>
      </w:r>
    </w:p>
    <w:p w:rsidR="006A5CA6" w:rsidRPr="008E6D96" w:rsidRDefault="008E6D96">
      <w:pPr>
        <w:tabs>
          <w:tab w:val="right" w:leader="dot" w:pos="9638"/>
        </w:tabs>
        <w:ind w:left="425" w:firstLine="0"/>
        <w:rPr>
          <w:lang w:val="ru-RU"/>
        </w:rPr>
      </w:pPr>
      <w:r w:rsidRPr="008E6D96">
        <w:rPr>
          <w:lang w:val="ru-RU"/>
        </w:rPr>
        <w:t>1.2 Лабораторная работа №2. Модель задачи</w:t>
      </w:r>
      <w:r w:rsidRPr="008E6D96">
        <w:rPr>
          <w:lang w:val="ru-RU"/>
        </w:rPr>
        <w:tab/>
        <w:t>5</w:t>
      </w:r>
    </w:p>
    <w:p w:rsidR="006A5CA6" w:rsidRPr="008E6D96" w:rsidRDefault="008E6D96">
      <w:pPr>
        <w:tabs>
          <w:tab w:val="right" w:leader="dot" w:pos="9638"/>
        </w:tabs>
        <w:ind w:left="425" w:firstLine="0"/>
        <w:rPr>
          <w:lang w:val="ru-RU"/>
        </w:rPr>
      </w:pPr>
      <w:bookmarkStart w:id="0" w:name="_GoBack"/>
      <w:r w:rsidRPr="008E6D96">
        <w:rPr>
          <w:lang w:val="ru-RU"/>
        </w:rPr>
        <w:t>1.3 Лабораторная работа №3. Очередь задач</w:t>
      </w:r>
      <w:r w:rsidRPr="008E6D96">
        <w:rPr>
          <w:lang w:val="ru-RU"/>
        </w:rPr>
        <w:tab/>
        <w:t>6</w:t>
      </w:r>
    </w:p>
    <w:bookmarkEnd w:id="0"/>
    <w:p w:rsidR="006A5CA6" w:rsidRPr="008E6D96" w:rsidRDefault="008E6D96">
      <w:pPr>
        <w:tabs>
          <w:tab w:val="right" w:leader="dot" w:pos="9638"/>
        </w:tabs>
        <w:ind w:left="425" w:firstLine="0"/>
        <w:rPr>
          <w:lang w:val="ru-RU"/>
        </w:rPr>
      </w:pPr>
      <w:r w:rsidRPr="008E6D96">
        <w:rPr>
          <w:lang w:val="ru-RU"/>
        </w:rPr>
        <w:t>1.4 Лабораторная работа №4. Асинхронный исполнитель</w:t>
      </w:r>
      <w:r w:rsidRPr="008E6D96">
        <w:rPr>
          <w:lang w:val="ru-RU"/>
        </w:rPr>
        <w:tab/>
        <w:t>7</w:t>
      </w:r>
    </w:p>
    <w:p w:rsidR="006A5CA6" w:rsidRPr="008E6D96" w:rsidRDefault="008E6D96">
      <w:pPr>
        <w:tabs>
          <w:tab w:val="right" w:leader="dot" w:pos="9638"/>
        </w:tabs>
        <w:ind w:left="425" w:firstLine="0"/>
        <w:rPr>
          <w:lang w:val="ru-RU"/>
        </w:rPr>
      </w:pPr>
      <w:r w:rsidRPr="008E6D96">
        <w:rPr>
          <w:lang w:val="ru-RU"/>
        </w:rPr>
        <w:t>1.5 Проверка проекта</w:t>
      </w:r>
      <w:r w:rsidRPr="008E6D96">
        <w:rPr>
          <w:lang w:val="ru-RU"/>
        </w:rPr>
        <w:tab/>
        <w:t>8</w:t>
      </w:r>
    </w:p>
    <w:p w:rsidR="006A5CA6" w:rsidRPr="00C85D31" w:rsidRDefault="008E6D96">
      <w:pPr>
        <w:tabs>
          <w:tab w:val="right" w:leader="dot" w:pos="9638"/>
        </w:tabs>
        <w:ind w:firstLine="0"/>
        <w:rPr>
          <w:b/>
          <w:lang w:val="ru-RU"/>
        </w:rPr>
      </w:pPr>
      <w:r w:rsidRPr="00C85D31">
        <w:rPr>
          <w:b/>
          <w:lang w:val="ru-RU"/>
        </w:rPr>
        <w:t>ЗАКЛЮЧЕНИЕ</w:t>
      </w:r>
      <w:r w:rsidRPr="00C85D31">
        <w:rPr>
          <w:b/>
          <w:lang w:val="ru-RU"/>
        </w:rPr>
        <w:tab/>
        <w:t>9</w:t>
      </w:r>
    </w:p>
    <w:p w:rsidR="006A5CA6" w:rsidRPr="00C85D31" w:rsidRDefault="008E6D96">
      <w:pPr>
        <w:tabs>
          <w:tab w:val="right" w:leader="dot" w:pos="9638"/>
        </w:tabs>
        <w:ind w:firstLine="0"/>
        <w:rPr>
          <w:b/>
          <w:lang w:val="ru-RU"/>
        </w:rPr>
      </w:pPr>
      <w:r w:rsidRPr="00C85D31">
        <w:rPr>
          <w:b/>
          <w:lang w:val="ru-RU"/>
        </w:rPr>
        <w:t>СПИСОК ИСПОЛЬЗОВАННЫХ ИСТОЧНИКОВ</w:t>
      </w:r>
      <w:r w:rsidRPr="00C85D31">
        <w:rPr>
          <w:b/>
          <w:lang w:val="ru-RU"/>
        </w:rPr>
        <w:tab/>
        <w:t>10</w:t>
      </w:r>
    </w:p>
    <w:p w:rsidR="006A5CA6" w:rsidRPr="00C85D31" w:rsidRDefault="008E6D96">
      <w:pPr>
        <w:tabs>
          <w:tab w:val="right" w:leader="dot" w:pos="9638"/>
        </w:tabs>
        <w:ind w:firstLine="0"/>
        <w:rPr>
          <w:b/>
          <w:lang w:val="ru-RU"/>
        </w:rPr>
      </w:pPr>
      <w:r w:rsidRPr="00C85D31">
        <w:rPr>
          <w:b/>
          <w:lang w:val="ru-RU"/>
        </w:rPr>
        <w:t>ПРИЛОЖЕНИЕ А Код лабораторной работы №1</w:t>
      </w:r>
      <w:r w:rsidRPr="00C85D31">
        <w:rPr>
          <w:b/>
          <w:lang w:val="ru-RU"/>
        </w:rPr>
        <w:tab/>
        <w:t>11</w:t>
      </w:r>
    </w:p>
    <w:p w:rsidR="006A5CA6" w:rsidRPr="00C85D31" w:rsidRDefault="008E6D96">
      <w:pPr>
        <w:tabs>
          <w:tab w:val="right" w:leader="dot" w:pos="9638"/>
        </w:tabs>
        <w:ind w:firstLine="0"/>
        <w:rPr>
          <w:b/>
          <w:lang w:val="ru-RU"/>
        </w:rPr>
      </w:pPr>
      <w:r w:rsidRPr="00C85D31">
        <w:rPr>
          <w:b/>
          <w:lang w:val="ru-RU"/>
        </w:rPr>
        <w:t>ПРИЛОЖЕНИЕ Б Код лабораторной работы №2</w:t>
      </w:r>
      <w:r w:rsidRPr="00C85D31">
        <w:rPr>
          <w:b/>
          <w:lang w:val="ru-RU"/>
        </w:rPr>
        <w:tab/>
        <w:t>14</w:t>
      </w:r>
    </w:p>
    <w:p w:rsidR="006A5CA6" w:rsidRPr="00C85D31" w:rsidRDefault="008E6D96">
      <w:pPr>
        <w:tabs>
          <w:tab w:val="right" w:leader="dot" w:pos="9638"/>
        </w:tabs>
        <w:ind w:firstLine="0"/>
        <w:rPr>
          <w:b/>
          <w:lang w:val="ru-RU"/>
        </w:rPr>
      </w:pPr>
      <w:r w:rsidRPr="00C85D31">
        <w:rPr>
          <w:b/>
          <w:lang w:val="ru-RU"/>
        </w:rPr>
        <w:t>ПРИЛОЖЕНИЕ В Код лабораторной работы №3</w:t>
      </w:r>
      <w:r w:rsidRPr="00C85D31">
        <w:rPr>
          <w:b/>
          <w:lang w:val="ru-RU"/>
        </w:rPr>
        <w:tab/>
        <w:t>16</w:t>
      </w:r>
    </w:p>
    <w:p w:rsidR="006A5CA6" w:rsidRPr="00C85D31" w:rsidRDefault="008E6D96">
      <w:pPr>
        <w:tabs>
          <w:tab w:val="right" w:leader="dot" w:pos="9638"/>
        </w:tabs>
        <w:ind w:firstLine="0"/>
        <w:rPr>
          <w:b/>
          <w:lang w:val="ru-RU"/>
        </w:rPr>
      </w:pPr>
      <w:r w:rsidRPr="00C85D31">
        <w:rPr>
          <w:b/>
          <w:lang w:val="ru-RU"/>
        </w:rPr>
        <w:t>ПРИЛОЖЕНИЕ Г Код лабораторной работы №4</w:t>
      </w:r>
      <w:r w:rsidRPr="00C85D31">
        <w:rPr>
          <w:b/>
          <w:lang w:val="ru-RU"/>
        </w:rPr>
        <w:tab/>
        <w:t>17</w:t>
      </w:r>
    </w:p>
    <w:p w:rsidR="006A5CA6" w:rsidRPr="008E6D96" w:rsidRDefault="008E6D96">
      <w:pPr>
        <w:rPr>
          <w:lang w:val="ru-RU"/>
        </w:rPr>
      </w:pPr>
      <w:r w:rsidRPr="008E6D96">
        <w:rPr>
          <w:lang w:val="ru-RU"/>
        </w:rPr>
        <w:br w:type="page"/>
      </w:r>
    </w:p>
    <w:p w:rsidR="006A5CA6" w:rsidRPr="008E6D96" w:rsidRDefault="008E6D96">
      <w:pPr>
        <w:pStyle w:val="GOSTH1"/>
        <w:keepNext/>
        <w:rPr>
          <w:lang w:val="ru-RU"/>
        </w:rPr>
      </w:pPr>
      <w:r w:rsidRPr="008E6D96">
        <w:rPr>
          <w:lang w:val="ru-RU"/>
        </w:rPr>
        <w:lastRenderedPageBreak/>
        <w:t>ВВЕДЕНИЕ</w:t>
      </w:r>
    </w:p>
    <w:p w:rsidR="006A5CA6" w:rsidRPr="008E6D96" w:rsidRDefault="008E6D96">
      <w:pPr>
        <w:jc w:val="both"/>
        <w:rPr>
          <w:lang w:val="ru-RU"/>
        </w:rPr>
      </w:pPr>
      <w:r w:rsidRPr="008E6D96">
        <w:rPr>
          <w:lang w:val="ru-RU"/>
        </w:rPr>
        <w:t>В работе рассматривается учебная платформа обработки задач. Задача в такой системе имеет данные, состояние и приоритет. Она поступает из источника, попадает в очередь и затем передается обработчику.</w:t>
      </w:r>
    </w:p>
    <w:p w:rsidR="006A5CA6" w:rsidRPr="008E6D96" w:rsidRDefault="008E6D96">
      <w:pPr>
        <w:jc w:val="both"/>
        <w:rPr>
          <w:lang w:val="ru-RU"/>
        </w:rPr>
      </w:pPr>
      <w:r w:rsidRPr="008E6D96">
        <w:rPr>
          <w:lang w:val="ru-RU"/>
        </w:rPr>
        <w:t xml:space="preserve">Цель курсовой работы состоит в том, чтобы объединить четыре лабораторные работы в один проект на </w:t>
      </w:r>
      <w:r>
        <w:t>Python</w:t>
      </w:r>
      <w:r w:rsidRPr="008E6D96">
        <w:rPr>
          <w:lang w:val="ru-RU"/>
        </w:rPr>
        <w:t xml:space="preserve">. В проекте используются протоколы, дескрипторы, свойства, итераторы, генераторы и асинхронная модель </w:t>
      </w:r>
      <w:r>
        <w:t>asyncio</w:t>
      </w:r>
      <w:r w:rsidRPr="008E6D96">
        <w:rPr>
          <w:lang w:val="ru-RU"/>
        </w:rPr>
        <w:t>.</w:t>
      </w:r>
    </w:p>
    <w:p w:rsidR="006A5CA6" w:rsidRDefault="008E6D96">
      <w:pPr>
        <w:jc w:val="both"/>
        <w:rPr>
          <w:lang w:val="ru-RU"/>
        </w:rPr>
      </w:pPr>
      <w:r w:rsidRPr="008E6D96">
        <w:rPr>
          <w:lang w:val="ru-RU"/>
        </w:rPr>
        <w:t>Каждая лабораторная работа добавляет один уровень системы. Сначала описывается прием задач из разных источников. Затем создается модель задачи. После этого появляется очередь с фильтрацией. Последняя часть отвечает за асинхронную обработку. Код вынесен в приложения А, Б, В и Г.</w:t>
      </w: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Pr="008E6D96" w:rsidRDefault="00637CFE">
      <w:pPr>
        <w:jc w:val="both"/>
        <w:rPr>
          <w:lang w:val="ru-RU"/>
        </w:rPr>
      </w:pPr>
    </w:p>
    <w:p w:rsidR="006A5CA6" w:rsidRPr="008E6D96" w:rsidRDefault="008E6D96">
      <w:pPr>
        <w:pStyle w:val="GOSTH1"/>
        <w:keepNext/>
        <w:rPr>
          <w:lang w:val="ru-RU"/>
        </w:rPr>
      </w:pPr>
      <w:r w:rsidRPr="008E6D96">
        <w:rPr>
          <w:lang w:val="ru-RU"/>
        </w:rPr>
        <w:lastRenderedPageBreak/>
        <w:t>1 ПРАКТИЧЕСКАЯ ЧАСТЬ</w:t>
      </w:r>
    </w:p>
    <w:p w:rsidR="006A5CA6" w:rsidRPr="008E6D96" w:rsidRDefault="008E6D96">
      <w:pPr>
        <w:jc w:val="both"/>
        <w:rPr>
          <w:lang w:val="ru-RU"/>
        </w:rPr>
      </w:pPr>
      <w:r w:rsidRPr="008E6D96">
        <w:rPr>
          <w:lang w:val="ru-RU"/>
        </w:rPr>
        <w:t xml:space="preserve">Проект расположен в четырех каталогах: </w:t>
      </w:r>
      <w:r>
        <w:t>laba</w:t>
      </w:r>
      <w:r w:rsidRPr="008E6D96">
        <w:rPr>
          <w:lang w:val="ru-RU"/>
        </w:rPr>
        <w:t xml:space="preserve">1, </w:t>
      </w:r>
      <w:r>
        <w:t>laba</w:t>
      </w:r>
      <w:r w:rsidRPr="008E6D96">
        <w:rPr>
          <w:lang w:val="ru-RU"/>
        </w:rPr>
        <w:t xml:space="preserve">2, </w:t>
      </w:r>
      <w:r>
        <w:t>laba</w:t>
      </w:r>
      <w:r w:rsidRPr="008E6D96">
        <w:rPr>
          <w:lang w:val="ru-RU"/>
        </w:rPr>
        <w:t xml:space="preserve">3 и </w:t>
      </w:r>
      <w:r>
        <w:t>laba</w:t>
      </w:r>
      <w:r w:rsidRPr="008E6D96">
        <w:rPr>
          <w:lang w:val="ru-RU"/>
        </w:rPr>
        <w:t>4. Эти части связаны общей предметной областью и используют одну идею задачи как единицы работы.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6A5CA6">
        <w:tc>
          <w:tcPr>
            <w:tcW w:w="2409" w:type="dxa"/>
            <w:shd w:val="clear" w:color="auto" w:fill="E6E6E6"/>
            <w:vAlign w:val="center"/>
          </w:tcPr>
          <w:p w:rsidR="006A5CA6" w:rsidRDefault="008E6D96">
            <w:pPr>
              <w:spacing w:line="276" w:lineRule="auto"/>
              <w:ind w:firstLine="0"/>
            </w:pPr>
            <w:r>
              <w:rPr>
                <w:b/>
                <w:sz w:val="24"/>
              </w:rPr>
              <w:t>Работа</w:t>
            </w:r>
          </w:p>
        </w:tc>
        <w:tc>
          <w:tcPr>
            <w:tcW w:w="2409" w:type="dxa"/>
            <w:shd w:val="clear" w:color="auto" w:fill="E6E6E6"/>
            <w:vAlign w:val="center"/>
          </w:tcPr>
          <w:p w:rsidR="006A5CA6" w:rsidRDefault="008E6D96">
            <w:pPr>
              <w:spacing w:line="276" w:lineRule="auto"/>
              <w:ind w:firstLine="0"/>
            </w:pPr>
            <w:r>
              <w:rPr>
                <w:b/>
                <w:sz w:val="24"/>
              </w:rPr>
              <w:t>Тема</w:t>
            </w:r>
          </w:p>
        </w:tc>
        <w:tc>
          <w:tcPr>
            <w:tcW w:w="2409" w:type="dxa"/>
            <w:shd w:val="clear" w:color="auto" w:fill="E6E6E6"/>
            <w:vAlign w:val="center"/>
          </w:tcPr>
          <w:p w:rsidR="006A5CA6" w:rsidRDefault="008E6D96">
            <w:pPr>
              <w:spacing w:line="276" w:lineRule="auto"/>
              <w:ind w:firstLine="0"/>
            </w:pPr>
            <w:r>
              <w:rPr>
                <w:b/>
                <w:sz w:val="24"/>
              </w:rPr>
              <w:t>Что сделано</w:t>
            </w:r>
          </w:p>
        </w:tc>
        <w:tc>
          <w:tcPr>
            <w:tcW w:w="2409" w:type="dxa"/>
            <w:shd w:val="clear" w:color="auto" w:fill="E6E6E6"/>
            <w:vAlign w:val="center"/>
          </w:tcPr>
          <w:p w:rsidR="006A5CA6" w:rsidRDefault="008E6D96">
            <w:pPr>
              <w:spacing w:line="276" w:lineRule="auto"/>
              <w:ind w:firstLine="0"/>
            </w:pPr>
            <w:r>
              <w:rPr>
                <w:b/>
                <w:sz w:val="24"/>
              </w:rPr>
              <w:t>Код</w:t>
            </w:r>
          </w:p>
        </w:tc>
      </w:tr>
      <w:tr w:rsidR="006A5CA6">
        <w:tc>
          <w:tcPr>
            <w:tcW w:w="2409" w:type="dxa"/>
            <w:vAlign w:val="center"/>
          </w:tcPr>
          <w:p w:rsidR="006A5CA6" w:rsidRDefault="008E6D96">
            <w:pPr>
              <w:spacing w:line="276" w:lineRule="auto"/>
              <w:ind w:firstLine="0"/>
            </w:pPr>
            <w:r>
              <w:rPr>
                <w:sz w:val="24"/>
              </w:rPr>
              <w:t>№1</w:t>
            </w:r>
          </w:p>
        </w:tc>
        <w:tc>
          <w:tcPr>
            <w:tcW w:w="2409" w:type="dxa"/>
            <w:vAlign w:val="center"/>
          </w:tcPr>
          <w:p w:rsidR="006A5CA6" w:rsidRDefault="008E6D96">
            <w:pPr>
              <w:spacing w:line="276" w:lineRule="auto"/>
              <w:ind w:firstLine="0"/>
            </w:pPr>
            <w:r>
              <w:rPr>
                <w:sz w:val="24"/>
              </w:rPr>
              <w:t>Protocol и duck typing</w:t>
            </w:r>
          </w:p>
        </w:tc>
        <w:tc>
          <w:tcPr>
            <w:tcW w:w="2409" w:type="dxa"/>
            <w:vAlign w:val="center"/>
          </w:tcPr>
          <w:p w:rsidR="006A5CA6" w:rsidRPr="008E6D96" w:rsidRDefault="008E6D96">
            <w:pPr>
              <w:spacing w:line="276" w:lineRule="auto"/>
              <w:ind w:firstLine="0"/>
              <w:rPr>
                <w:lang w:val="ru-RU"/>
              </w:rPr>
            </w:pPr>
            <w:r w:rsidRPr="008E6D96">
              <w:rPr>
                <w:sz w:val="24"/>
                <w:lang w:val="ru-RU"/>
              </w:rPr>
              <w:t>Источники задач и проверка общего контракта.</w:t>
            </w:r>
          </w:p>
        </w:tc>
        <w:tc>
          <w:tcPr>
            <w:tcW w:w="2409" w:type="dxa"/>
            <w:vAlign w:val="center"/>
          </w:tcPr>
          <w:p w:rsidR="006A5CA6" w:rsidRDefault="008E6D96">
            <w:pPr>
              <w:spacing w:line="276" w:lineRule="auto"/>
              <w:ind w:firstLine="0"/>
            </w:pPr>
            <w:r>
              <w:rPr>
                <w:sz w:val="24"/>
              </w:rPr>
              <w:t>А</w:t>
            </w:r>
          </w:p>
        </w:tc>
      </w:tr>
      <w:tr w:rsidR="006A5CA6">
        <w:tc>
          <w:tcPr>
            <w:tcW w:w="2409" w:type="dxa"/>
            <w:vAlign w:val="center"/>
          </w:tcPr>
          <w:p w:rsidR="006A5CA6" w:rsidRDefault="008E6D96">
            <w:pPr>
              <w:spacing w:line="276" w:lineRule="auto"/>
              <w:ind w:firstLine="0"/>
            </w:pPr>
            <w:r>
              <w:rPr>
                <w:sz w:val="24"/>
              </w:rPr>
              <w:t>№2</w:t>
            </w:r>
          </w:p>
        </w:tc>
        <w:tc>
          <w:tcPr>
            <w:tcW w:w="2409" w:type="dxa"/>
            <w:vAlign w:val="center"/>
          </w:tcPr>
          <w:p w:rsidR="006A5CA6" w:rsidRDefault="008E6D96">
            <w:pPr>
              <w:spacing w:line="276" w:lineRule="auto"/>
              <w:ind w:firstLine="0"/>
            </w:pPr>
            <w:r>
              <w:rPr>
                <w:sz w:val="24"/>
              </w:rPr>
              <w:t>Дескрипторы и property</w:t>
            </w:r>
          </w:p>
        </w:tc>
        <w:tc>
          <w:tcPr>
            <w:tcW w:w="2409" w:type="dxa"/>
            <w:vAlign w:val="center"/>
          </w:tcPr>
          <w:p w:rsidR="006A5CA6" w:rsidRPr="008E6D96" w:rsidRDefault="008E6D96">
            <w:pPr>
              <w:spacing w:line="276" w:lineRule="auto"/>
              <w:ind w:firstLine="0"/>
              <w:rPr>
                <w:lang w:val="ru-RU"/>
              </w:rPr>
            </w:pPr>
            <w:r w:rsidRPr="008E6D96">
              <w:rPr>
                <w:sz w:val="24"/>
                <w:lang w:val="ru-RU"/>
              </w:rPr>
              <w:t xml:space="preserve">Модель </w:t>
            </w:r>
            <w:r>
              <w:rPr>
                <w:sz w:val="24"/>
              </w:rPr>
              <w:t>Task</w:t>
            </w:r>
            <w:r w:rsidRPr="008E6D96">
              <w:rPr>
                <w:sz w:val="24"/>
                <w:lang w:val="ru-RU"/>
              </w:rPr>
              <w:t xml:space="preserve"> с валидацией полей и статуса.</w:t>
            </w:r>
          </w:p>
        </w:tc>
        <w:tc>
          <w:tcPr>
            <w:tcW w:w="2409" w:type="dxa"/>
            <w:vAlign w:val="center"/>
          </w:tcPr>
          <w:p w:rsidR="006A5CA6" w:rsidRDefault="008E6D96">
            <w:pPr>
              <w:spacing w:line="276" w:lineRule="auto"/>
              <w:ind w:firstLine="0"/>
            </w:pPr>
            <w:r>
              <w:rPr>
                <w:sz w:val="24"/>
              </w:rPr>
              <w:t>Б</w:t>
            </w:r>
          </w:p>
        </w:tc>
      </w:tr>
      <w:tr w:rsidR="006A5CA6">
        <w:tc>
          <w:tcPr>
            <w:tcW w:w="2409" w:type="dxa"/>
            <w:vAlign w:val="center"/>
          </w:tcPr>
          <w:p w:rsidR="006A5CA6" w:rsidRDefault="008E6D96">
            <w:pPr>
              <w:spacing w:line="276" w:lineRule="auto"/>
              <w:ind w:firstLine="0"/>
            </w:pPr>
            <w:r>
              <w:rPr>
                <w:sz w:val="24"/>
              </w:rPr>
              <w:t>№3</w:t>
            </w:r>
          </w:p>
        </w:tc>
        <w:tc>
          <w:tcPr>
            <w:tcW w:w="2409" w:type="dxa"/>
            <w:vAlign w:val="center"/>
          </w:tcPr>
          <w:p w:rsidR="006A5CA6" w:rsidRDefault="008E6D96">
            <w:pPr>
              <w:spacing w:line="276" w:lineRule="auto"/>
              <w:ind w:firstLine="0"/>
            </w:pPr>
            <w:r>
              <w:rPr>
                <w:sz w:val="24"/>
              </w:rPr>
              <w:t>Итераторы и генераторы</w:t>
            </w:r>
          </w:p>
        </w:tc>
        <w:tc>
          <w:tcPr>
            <w:tcW w:w="2409" w:type="dxa"/>
            <w:vAlign w:val="center"/>
          </w:tcPr>
          <w:p w:rsidR="006A5CA6" w:rsidRPr="008E6D96" w:rsidRDefault="008E6D96">
            <w:pPr>
              <w:spacing w:line="276" w:lineRule="auto"/>
              <w:ind w:firstLine="0"/>
              <w:rPr>
                <w:lang w:val="ru-RU"/>
              </w:rPr>
            </w:pPr>
            <w:r w:rsidRPr="008E6D96">
              <w:rPr>
                <w:sz w:val="24"/>
                <w:lang w:val="ru-RU"/>
              </w:rPr>
              <w:t>Очередь задач, повторный обход и ленивые фильтры.</w:t>
            </w:r>
          </w:p>
        </w:tc>
        <w:tc>
          <w:tcPr>
            <w:tcW w:w="2409" w:type="dxa"/>
            <w:vAlign w:val="center"/>
          </w:tcPr>
          <w:p w:rsidR="006A5CA6" w:rsidRDefault="008E6D96">
            <w:pPr>
              <w:spacing w:line="276" w:lineRule="auto"/>
              <w:ind w:firstLine="0"/>
            </w:pPr>
            <w:r>
              <w:rPr>
                <w:sz w:val="24"/>
              </w:rPr>
              <w:t>В</w:t>
            </w:r>
          </w:p>
        </w:tc>
      </w:tr>
      <w:tr w:rsidR="006A5CA6">
        <w:tc>
          <w:tcPr>
            <w:tcW w:w="2409" w:type="dxa"/>
            <w:vAlign w:val="center"/>
          </w:tcPr>
          <w:p w:rsidR="006A5CA6" w:rsidRDefault="008E6D96">
            <w:pPr>
              <w:spacing w:line="276" w:lineRule="auto"/>
              <w:ind w:firstLine="0"/>
            </w:pPr>
            <w:r>
              <w:rPr>
                <w:sz w:val="24"/>
              </w:rPr>
              <w:t>№4</w:t>
            </w:r>
          </w:p>
        </w:tc>
        <w:tc>
          <w:tcPr>
            <w:tcW w:w="2409" w:type="dxa"/>
            <w:vAlign w:val="center"/>
          </w:tcPr>
          <w:p w:rsidR="006A5CA6" w:rsidRDefault="008E6D96">
            <w:pPr>
              <w:spacing w:line="276" w:lineRule="auto"/>
              <w:ind w:firstLine="0"/>
            </w:pPr>
            <w:r>
              <w:rPr>
                <w:sz w:val="24"/>
              </w:rPr>
              <w:t>asyncio</w:t>
            </w:r>
          </w:p>
        </w:tc>
        <w:tc>
          <w:tcPr>
            <w:tcW w:w="2409" w:type="dxa"/>
            <w:vAlign w:val="center"/>
          </w:tcPr>
          <w:p w:rsidR="006A5CA6" w:rsidRPr="008E6D96" w:rsidRDefault="008E6D96">
            <w:pPr>
              <w:spacing w:line="276" w:lineRule="auto"/>
              <w:ind w:firstLine="0"/>
              <w:rPr>
                <w:lang w:val="ru-RU"/>
              </w:rPr>
            </w:pPr>
            <w:r w:rsidRPr="008E6D96">
              <w:rPr>
                <w:sz w:val="24"/>
                <w:lang w:val="ru-RU"/>
              </w:rPr>
              <w:t>Асинхронная очередь и исполнитель с обработчиками.</w:t>
            </w:r>
          </w:p>
        </w:tc>
        <w:tc>
          <w:tcPr>
            <w:tcW w:w="2409" w:type="dxa"/>
            <w:vAlign w:val="center"/>
          </w:tcPr>
          <w:p w:rsidR="006A5CA6" w:rsidRDefault="008E6D96">
            <w:pPr>
              <w:spacing w:line="276" w:lineRule="auto"/>
              <w:ind w:firstLine="0"/>
            </w:pPr>
            <w:r>
              <w:rPr>
                <w:sz w:val="24"/>
              </w:rPr>
              <w:t>Г</w:t>
            </w:r>
          </w:p>
        </w:tc>
      </w:tr>
    </w:tbl>
    <w:p w:rsidR="006A5CA6" w:rsidRDefault="006A5CA6"/>
    <w:p w:rsidR="006A5CA6" w:rsidRPr="008E6D96" w:rsidRDefault="008E6D96">
      <w:pPr>
        <w:pStyle w:val="GOSTH2"/>
        <w:keepNext/>
        <w:rPr>
          <w:lang w:val="ru-RU"/>
        </w:rPr>
      </w:pPr>
      <w:r w:rsidRPr="008E6D96">
        <w:rPr>
          <w:lang w:val="ru-RU"/>
        </w:rPr>
        <w:t>1.1 Лабораторная работа №1. Источники задач и контракты</w:t>
      </w:r>
    </w:p>
    <w:p w:rsidR="006A5CA6" w:rsidRPr="008E6D96" w:rsidRDefault="008E6D96">
      <w:pPr>
        <w:jc w:val="both"/>
        <w:rPr>
          <w:lang w:val="ru-RU"/>
        </w:rPr>
      </w:pPr>
      <w:r w:rsidRPr="008E6D96">
        <w:rPr>
          <w:lang w:val="ru-RU"/>
        </w:rPr>
        <w:t xml:space="preserve">Первая лабораторная работа посвящена приему задач. В ней описан протокол </w:t>
      </w:r>
      <w:r>
        <w:t>TaskSource</w:t>
      </w:r>
      <w:r w:rsidRPr="008E6D96">
        <w:rPr>
          <w:lang w:val="ru-RU"/>
        </w:rPr>
        <w:t xml:space="preserve"> с методом </w:t>
      </w:r>
      <w:r>
        <w:t>get</w:t>
      </w:r>
      <w:r w:rsidRPr="008E6D96">
        <w:rPr>
          <w:lang w:val="ru-RU"/>
        </w:rPr>
        <w:t>_</w:t>
      </w:r>
      <w:r>
        <w:t>tasks</w:t>
      </w:r>
      <w:r w:rsidRPr="008E6D96">
        <w:rPr>
          <w:lang w:val="ru-RU"/>
        </w:rPr>
        <w:t>(). Источники не наследуются от общего класса, но подходят системе, если имеют нужный метод.</w:t>
      </w:r>
    </w:p>
    <w:p w:rsidR="006A5CA6" w:rsidRPr="008E6D96" w:rsidRDefault="008E6D96">
      <w:pPr>
        <w:jc w:val="both"/>
        <w:rPr>
          <w:lang w:val="ru-RU"/>
        </w:rPr>
      </w:pPr>
      <w:r>
        <w:t xml:space="preserve">В проекте есть FileSource, GeneratorSource и APISource. </w:t>
      </w:r>
      <w:r w:rsidRPr="008E6D96">
        <w:rPr>
          <w:lang w:val="ru-RU"/>
        </w:rPr>
        <w:t xml:space="preserve">Для проверки ошибки добавлен </w:t>
      </w:r>
      <w:r>
        <w:t>IncorrectSource</w:t>
      </w:r>
      <w:r w:rsidRPr="008E6D96">
        <w:rPr>
          <w:lang w:val="ru-RU"/>
        </w:rPr>
        <w:t xml:space="preserve">, у которого нет метода </w:t>
      </w:r>
      <w:r>
        <w:t>get</w:t>
      </w:r>
      <w:r w:rsidRPr="008E6D96">
        <w:rPr>
          <w:lang w:val="ru-RU"/>
        </w:rPr>
        <w:t>_</w:t>
      </w:r>
      <w:r>
        <w:t>tasks</w:t>
      </w:r>
      <w:r w:rsidRPr="008E6D96">
        <w:rPr>
          <w:lang w:val="ru-RU"/>
        </w:rPr>
        <w:t xml:space="preserve">(). Класс </w:t>
      </w:r>
      <w:r>
        <w:t>TaskValidate</w:t>
      </w:r>
      <w:r w:rsidRPr="008E6D96">
        <w:rPr>
          <w:lang w:val="ru-RU"/>
        </w:rPr>
        <w:t xml:space="preserve"> принимает только те объекты, которые соответствуют протоколу. Код этой части приведен в приложении А.</w:t>
      </w:r>
    </w:p>
    <w:p w:rsidR="006A5CA6" w:rsidRPr="008E6D96" w:rsidRDefault="008E6D96">
      <w:pPr>
        <w:pStyle w:val="GOSTBullet"/>
        <w:rPr>
          <w:lang w:val="ru-RU"/>
        </w:rPr>
      </w:pPr>
      <w:r w:rsidRPr="008E6D96">
        <w:rPr>
          <w:lang w:val="ru-RU"/>
        </w:rPr>
        <w:t>Результат: несколько источников задач работают через один контракт.</w:t>
      </w:r>
    </w:p>
    <w:p w:rsidR="006A5CA6" w:rsidRPr="008E6D96" w:rsidRDefault="008E6D96">
      <w:pPr>
        <w:pStyle w:val="GOSTBullet"/>
        <w:rPr>
          <w:lang w:val="ru-RU"/>
        </w:rPr>
      </w:pPr>
      <w:r w:rsidRPr="008E6D96">
        <w:rPr>
          <w:lang w:val="ru-RU"/>
        </w:rPr>
        <w:t xml:space="preserve">Проверка: тесты подтверждают прием корректных источников и отказ от </w:t>
      </w:r>
      <w:r>
        <w:t>IncorrectSource</w:t>
      </w:r>
      <w:r w:rsidRPr="008E6D96">
        <w:rPr>
          <w:lang w:val="ru-RU"/>
        </w:rPr>
        <w:t>.</w:t>
      </w:r>
    </w:p>
    <w:p w:rsidR="006A5CA6" w:rsidRPr="008E6D96" w:rsidRDefault="008E6D96">
      <w:pPr>
        <w:pStyle w:val="GOSTH2"/>
        <w:keepNext/>
        <w:rPr>
          <w:lang w:val="ru-RU"/>
        </w:rPr>
      </w:pPr>
      <w:r w:rsidRPr="008E6D96">
        <w:rPr>
          <w:lang w:val="ru-RU"/>
        </w:rPr>
        <w:lastRenderedPageBreak/>
        <w:t>1.2 Лабораторная работа №2. Модель задачи</w:t>
      </w:r>
    </w:p>
    <w:p w:rsidR="006A5CA6" w:rsidRPr="008E6D96" w:rsidRDefault="008E6D96">
      <w:pPr>
        <w:jc w:val="both"/>
        <w:rPr>
          <w:lang w:val="ru-RU"/>
        </w:rPr>
      </w:pPr>
      <w:r w:rsidRPr="008E6D96">
        <w:rPr>
          <w:lang w:val="ru-RU"/>
        </w:rPr>
        <w:t xml:space="preserve">Во второй лабораторной работе реализован класс </w:t>
      </w:r>
      <w:r>
        <w:t>Task</w:t>
      </w:r>
      <w:r w:rsidRPr="008E6D96">
        <w:rPr>
          <w:lang w:val="ru-RU"/>
        </w:rPr>
        <w:t xml:space="preserve">. Для проверки атрибутов используются дескрипторы </w:t>
      </w:r>
      <w:r>
        <w:t>PositiveInt</w:t>
      </w:r>
      <w:r w:rsidRPr="008E6D96">
        <w:rPr>
          <w:lang w:val="ru-RU"/>
        </w:rPr>
        <w:t xml:space="preserve"> и </w:t>
      </w:r>
      <w:r>
        <w:t>NotEmptyString</w:t>
      </w:r>
      <w:r w:rsidRPr="008E6D96">
        <w:rPr>
          <w:lang w:val="ru-RU"/>
        </w:rPr>
        <w:t>. Они не дают создать задачу с пустым описанием или неверным приоритетом.</w:t>
      </w:r>
    </w:p>
    <w:p w:rsidR="006A5CA6" w:rsidRPr="008E6D96" w:rsidRDefault="008E6D96">
      <w:pPr>
        <w:jc w:val="both"/>
        <w:rPr>
          <w:lang w:val="ru-RU"/>
        </w:rPr>
      </w:pPr>
      <w:r w:rsidRPr="008E6D96">
        <w:rPr>
          <w:lang w:val="ru-RU"/>
        </w:rPr>
        <w:t>Статус хранится во внутреннем поле _</w:t>
      </w:r>
      <w:r>
        <w:t>status</w:t>
      </w:r>
      <w:r w:rsidRPr="008E6D96">
        <w:rPr>
          <w:lang w:val="ru-RU"/>
        </w:rPr>
        <w:t xml:space="preserve"> и меняется через </w:t>
      </w:r>
      <w:r>
        <w:t>property</w:t>
      </w:r>
      <w:r w:rsidRPr="008E6D96">
        <w:rPr>
          <w:lang w:val="ru-RU"/>
        </w:rPr>
        <w:t xml:space="preserve">. Разрешены только значения </w:t>
      </w:r>
      <w:r>
        <w:t>pending</w:t>
      </w:r>
      <w:r w:rsidRPr="008E6D96">
        <w:rPr>
          <w:lang w:val="ru-RU"/>
        </w:rPr>
        <w:t xml:space="preserve">, </w:t>
      </w:r>
      <w:r>
        <w:t>running</w:t>
      </w:r>
      <w:r w:rsidRPr="008E6D96">
        <w:rPr>
          <w:lang w:val="ru-RU"/>
        </w:rPr>
        <w:t xml:space="preserve"> и </w:t>
      </w:r>
      <w:r>
        <w:t>done</w:t>
      </w:r>
      <w:r w:rsidRPr="008E6D96">
        <w:rPr>
          <w:lang w:val="ru-RU"/>
        </w:rPr>
        <w:t xml:space="preserve">. Свойство </w:t>
      </w:r>
      <w:r>
        <w:t>is</w:t>
      </w:r>
      <w:r w:rsidRPr="008E6D96">
        <w:rPr>
          <w:lang w:val="ru-RU"/>
        </w:rPr>
        <w:t>_</w:t>
      </w:r>
      <w:r>
        <w:t>ready</w:t>
      </w:r>
      <w:r w:rsidRPr="008E6D96">
        <w:rPr>
          <w:lang w:val="ru-RU"/>
        </w:rPr>
        <w:t xml:space="preserve"> вычисляет готовность задачи по статусу и приоритету. Код приведен в приложении Б.</w:t>
      </w:r>
    </w:p>
    <w:p w:rsidR="006A5CA6" w:rsidRPr="008E6D96" w:rsidRDefault="008E6D96">
      <w:pPr>
        <w:pStyle w:val="GOSTBullet"/>
        <w:rPr>
          <w:lang w:val="ru-RU"/>
        </w:rPr>
      </w:pPr>
      <w:r w:rsidRPr="008E6D96">
        <w:rPr>
          <w:lang w:val="ru-RU"/>
        </w:rPr>
        <w:t xml:space="preserve">Результат: объект </w:t>
      </w:r>
      <w:r>
        <w:t>Task</w:t>
      </w:r>
      <w:r w:rsidRPr="008E6D96">
        <w:rPr>
          <w:lang w:val="ru-RU"/>
        </w:rPr>
        <w:t xml:space="preserve"> защищает свои основные инварианты.</w:t>
      </w:r>
    </w:p>
    <w:p w:rsidR="006A5CA6" w:rsidRPr="008E6D96" w:rsidRDefault="008E6D96">
      <w:pPr>
        <w:pStyle w:val="GOSTBullet"/>
        <w:rPr>
          <w:lang w:val="ru-RU"/>
        </w:rPr>
      </w:pPr>
      <w:r w:rsidRPr="008E6D96">
        <w:rPr>
          <w:lang w:val="ru-RU"/>
        </w:rPr>
        <w:t>Проверка: тесты покрывают создание задачи, ошибки валидации и смену статуса.</w:t>
      </w:r>
    </w:p>
    <w:p w:rsidR="006A5CA6" w:rsidRPr="008E6D96" w:rsidRDefault="008E6D96">
      <w:pPr>
        <w:pStyle w:val="GOSTH2"/>
        <w:keepNext/>
        <w:rPr>
          <w:lang w:val="ru-RU"/>
        </w:rPr>
      </w:pPr>
      <w:r w:rsidRPr="008E6D96">
        <w:rPr>
          <w:lang w:val="ru-RU"/>
        </w:rPr>
        <w:t>1.3 Лабораторная работа №3. Очередь задач</w:t>
      </w:r>
    </w:p>
    <w:p w:rsidR="006A5CA6" w:rsidRPr="008E6D96" w:rsidRDefault="008E6D96">
      <w:pPr>
        <w:jc w:val="both"/>
        <w:rPr>
          <w:lang w:val="ru-RU"/>
        </w:rPr>
      </w:pPr>
      <w:r w:rsidRPr="008E6D96">
        <w:rPr>
          <w:lang w:val="ru-RU"/>
        </w:rPr>
        <w:t xml:space="preserve">Третья лабораторная работа добавляет очередь </w:t>
      </w:r>
      <w:r>
        <w:t>TaskQueue</w:t>
      </w:r>
      <w:r w:rsidRPr="008E6D96">
        <w:rPr>
          <w:lang w:val="ru-RU"/>
        </w:rPr>
        <w:t xml:space="preserve">. Очередь хранит задачи, поддерживает </w:t>
      </w:r>
      <w:r>
        <w:t>len</w:t>
      </w:r>
      <w:r w:rsidRPr="008E6D96">
        <w:rPr>
          <w:lang w:val="ru-RU"/>
        </w:rPr>
        <w:t xml:space="preserve">() и обход в цикле </w:t>
      </w:r>
      <w:r>
        <w:t>for</w:t>
      </w:r>
      <w:r w:rsidRPr="008E6D96">
        <w:rPr>
          <w:lang w:val="ru-RU"/>
        </w:rPr>
        <w:t xml:space="preserve">. Для обхода используется отдельный </w:t>
      </w:r>
      <w:r>
        <w:t>TaskIterator</w:t>
      </w:r>
      <w:r w:rsidRPr="008E6D96">
        <w:rPr>
          <w:lang w:val="ru-RU"/>
        </w:rPr>
        <w:t>.</w:t>
      </w:r>
    </w:p>
    <w:p w:rsidR="006A5CA6" w:rsidRPr="008E6D96" w:rsidRDefault="008E6D96">
      <w:pPr>
        <w:jc w:val="both"/>
        <w:rPr>
          <w:lang w:val="ru-RU"/>
        </w:rPr>
      </w:pPr>
      <w:r w:rsidRPr="008E6D96">
        <w:rPr>
          <w:lang w:val="ru-RU"/>
        </w:rPr>
        <w:t xml:space="preserve">Фильтрация по статусу и приоритету сделана через генераторы. Это позволяет получать подходящие задачи по мере обхода, без лишних промежуточных списков. Метод </w:t>
      </w:r>
      <w:r>
        <w:t>stream</w:t>
      </w:r>
      <w:r w:rsidRPr="008E6D96">
        <w:rPr>
          <w:lang w:val="ru-RU"/>
        </w:rPr>
        <w:t xml:space="preserve"> собирает несколько фильтров в один поток. Код приведен в приложении В.</w:t>
      </w:r>
    </w:p>
    <w:p w:rsidR="006A5CA6" w:rsidRPr="008E6D96" w:rsidRDefault="008E6D96">
      <w:pPr>
        <w:pStyle w:val="GOSTBullet"/>
        <w:rPr>
          <w:lang w:val="ru-RU"/>
        </w:rPr>
      </w:pPr>
      <w:r w:rsidRPr="008E6D96">
        <w:rPr>
          <w:lang w:val="ru-RU"/>
        </w:rPr>
        <w:t xml:space="preserve">Результат: коллекция задач совместима со стандартным обходом </w:t>
      </w:r>
      <w:r>
        <w:t>Python</w:t>
      </w:r>
      <w:r w:rsidRPr="008E6D96">
        <w:rPr>
          <w:lang w:val="ru-RU"/>
        </w:rPr>
        <w:t>.</w:t>
      </w:r>
    </w:p>
    <w:p w:rsidR="006A5CA6" w:rsidRPr="008E6D96" w:rsidRDefault="008E6D96">
      <w:pPr>
        <w:pStyle w:val="GOSTBullet"/>
        <w:rPr>
          <w:lang w:val="ru-RU"/>
        </w:rPr>
      </w:pPr>
      <w:r w:rsidRPr="008E6D96">
        <w:rPr>
          <w:lang w:val="ru-RU"/>
        </w:rPr>
        <w:t xml:space="preserve">Проверка: тесты проверяют итерацию, </w:t>
      </w:r>
      <w:r>
        <w:t>StopIteration</w:t>
      </w:r>
      <w:r w:rsidRPr="008E6D96">
        <w:rPr>
          <w:lang w:val="ru-RU"/>
        </w:rPr>
        <w:t xml:space="preserve"> и фильтры.</w:t>
      </w:r>
    </w:p>
    <w:p w:rsidR="006A5CA6" w:rsidRPr="008E6D96" w:rsidRDefault="008E6D96">
      <w:pPr>
        <w:pStyle w:val="GOSTH2"/>
        <w:keepNext/>
        <w:rPr>
          <w:lang w:val="ru-RU"/>
        </w:rPr>
      </w:pPr>
      <w:r w:rsidRPr="008E6D96">
        <w:rPr>
          <w:lang w:val="ru-RU"/>
        </w:rPr>
        <w:t>1.4 Лабораторная работа №4. Асинхронный исполнитель</w:t>
      </w:r>
    </w:p>
    <w:p w:rsidR="006A5CA6" w:rsidRPr="008E6D96" w:rsidRDefault="008E6D96">
      <w:pPr>
        <w:jc w:val="both"/>
        <w:rPr>
          <w:lang w:val="ru-RU"/>
        </w:rPr>
      </w:pPr>
      <w:r w:rsidRPr="008E6D96">
        <w:rPr>
          <w:lang w:val="ru-RU"/>
        </w:rPr>
        <w:t xml:space="preserve">Четвертая лабораторная работа переносит обработку задач в асинхронный режим. </w:t>
      </w:r>
      <w:r>
        <w:t>AsyncTaskQueue</w:t>
      </w:r>
      <w:r w:rsidRPr="008E6D96">
        <w:rPr>
          <w:lang w:val="ru-RU"/>
        </w:rPr>
        <w:t xml:space="preserve"> использует </w:t>
      </w:r>
      <w:r>
        <w:t>asyncio</w:t>
      </w:r>
      <w:r w:rsidRPr="008E6D96">
        <w:rPr>
          <w:lang w:val="ru-RU"/>
        </w:rPr>
        <w:t>.</w:t>
      </w:r>
      <w:r>
        <w:t>Queue</w:t>
      </w:r>
      <w:r w:rsidRPr="008E6D96">
        <w:rPr>
          <w:lang w:val="ru-RU"/>
        </w:rPr>
        <w:t xml:space="preserve">. </w:t>
      </w:r>
      <w:r>
        <w:t>AsyncExecutor</w:t>
      </w:r>
      <w:r w:rsidRPr="008E6D96">
        <w:rPr>
          <w:lang w:val="ru-RU"/>
        </w:rPr>
        <w:t xml:space="preserve"> выбирает обработчик по приоритету и запускает обработку задач через </w:t>
      </w:r>
      <w:r>
        <w:t>asyncio</w:t>
      </w:r>
      <w:r w:rsidRPr="008E6D96">
        <w:rPr>
          <w:lang w:val="ru-RU"/>
        </w:rPr>
        <w:t>.</w:t>
      </w:r>
      <w:r>
        <w:t>gather</w:t>
      </w:r>
      <w:r w:rsidRPr="008E6D96">
        <w:rPr>
          <w:lang w:val="ru-RU"/>
        </w:rPr>
        <w:t>().</w:t>
      </w:r>
    </w:p>
    <w:p w:rsidR="006A5CA6" w:rsidRPr="008E6D96" w:rsidRDefault="008E6D96">
      <w:pPr>
        <w:jc w:val="both"/>
        <w:rPr>
          <w:lang w:val="ru-RU"/>
        </w:rPr>
      </w:pPr>
      <w:r w:rsidRPr="008E6D96">
        <w:rPr>
          <w:lang w:val="ru-RU"/>
        </w:rPr>
        <w:t xml:space="preserve">Контракт обработчика описан протоколом </w:t>
      </w:r>
      <w:r>
        <w:t>TaskHandler</w:t>
      </w:r>
      <w:r w:rsidRPr="008E6D96">
        <w:rPr>
          <w:lang w:val="ru-RU"/>
        </w:rPr>
        <w:t xml:space="preserve">. Исполнитель работает как асинхронный контекстный менеджер. Ошибка в одной задаче </w:t>
      </w:r>
      <w:r w:rsidRPr="008E6D96">
        <w:rPr>
          <w:lang w:val="ru-RU"/>
        </w:rPr>
        <w:lastRenderedPageBreak/>
        <w:t>записывается в лог и не останавливает остальные задачи. Код приведен в приложении Г.</w:t>
      </w:r>
    </w:p>
    <w:p w:rsidR="006A5CA6" w:rsidRPr="008E6D96" w:rsidRDefault="008E6D96">
      <w:pPr>
        <w:pStyle w:val="GOSTBullet"/>
        <w:rPr>
          <w:lang w:val="ru-RU"/>
        </w:rPr>
      </w:pPr>
      <w:r w:rsidRPr="008E6D96">
        <w:rPr>
          <w:lang w:val="ru-RU"/>
        </w:rPr>
        <w:t>Результат: задачи обрабатываются асинхронно и через расширяемые обработчики.</w:t>
      </w:r>
    </w:p>
    <w:p w:rsidR="006A5CA6" w:rsidRPr="008E6D96" w:rsidRDefault="008E6D96">
      <w:pPr>
        <w:pStyle w:val="GOSTBullet"/>
        <w:rPr>
          <w:lang w:val="ru-RU"/>
        </w:rPr>
      </w:pPr>
      <w:r w:rsidRPr="008E6D96">
        <w:rPr>
          <w:lang w:val="ru-RU"/>
        </w:rPr>
        <w:t>Проверка: тесты проверяют очередь, обработчики, маршрутизацию по приоритету и обработку ошибок.</w:t>
      </w:r>
    </w:p>
    <w:p w:rsidR="006A5CA6" w:rsidRPr="008E6D96" w:rsidRDefault="008E6D96">
      <w:pPr>
        <w:pStyle w:val="GOSTH2"/>
        <w:keepNext/>
        <w:rPr>
          <w:lang w:val="ru-RU"/>
        </w:rPr>
      </w:pPr>
      <w:r w:rsidRPr="008E6D96">
        <w:rPr>
          <w:lang w:val="ru-RU"/>
        </w:rPr>
        <w:t>1.5 Проверка проекта</w:t>
      </w:r>
    </w:p>
    <w:p w:rsidR="006A5CA6" w:rsidRDefault="008E6D96">
      <w:pPr>
        <w:jc w:val="both"/>
        <w:rPr>
          <w:lang w:val="ru-RU"/>
        </w:rPr>
      </w:pPr>
      <w:r w:rsidRPr="008E6D96">
        <w:rPr>
          <w:lang w:val="ru-RU"/>
        </w:rPr>
        <w:t>Перед оформлением курсовой работы проект был проверен из корня репозитория</w:t>
      </w:r>
      <w:r w:rsidR="00637CFE">
        <w:rPr>
          <w:lang w:val="ru-RU"/>
        </w:rPr>
        <w:t xml:space="preserve">. </w:t>
      </w:r>
      <w:r w:rsidRPr="008E6D96">
        <w:rPr>
          <w:lang w:val="ru-RU"/>
        </w:rPr>
        <w:t xml:space="preserve">Команда </w:t>
      </w:r>
      <w:r>
        <w:t>python</w:t>
      </w:r>
      <w:r w:rsidRPr="008E6D96">
        <w:rPr>
          <w:lang w:val="ru-RU"/>
        </w:rPr>
        <w:t xml:space="preserve"> -</w:t>
      </w:r>
      <w:r>
        <w:t>m</w:t>
      </w:r>
      <w:r w:rsidRPr="008E6D96">
        <w:rPr>
          <w:lang w:val="ru-RU"/>
        </w:rPr>
        <w:t xml:space="preserve"> </w:t>
      </w:r>
      <w:r>
        <w:t>pytest</w:t>
      </w:r>
      <w:r w:rsidRPr="008E6D96">
        <w:rPr>
          <w:lang w:val="ru-RU"/>
        </w:rPr>
        <w:t xml:space="preserve"> -</w:t>
      </w:r>
      <w:r>
        <w:t>q</w:t>
      </w:r>
      <w:r w:rsidRPr="008E6D96">
        <w:rPr>
          <w:lang w:val="ru-RU"/>
        </w:rPr>
        <w:t xml:space="preserve"> выполняется успешно. Результат проверки: 85 тестов пройдены, итоговое покрытие составляет 91 %. В </w:t>
      </w:r>
      <w:r>
        <w:t>pyproject</w:t>
      </w:r>
      <w:r w:rsidRPr="008E6D96">
        <w:rPr>
          <w:lang w:val="ru-RU"/>
        </w:rPr>
        <w:t>.</w:t>
      </w:r>
      <w:r>
        <w:t>toml</w:t>
      </w:r>
      <w:r w:rsidRPr="008E6D96">
        <w:rPr>
          <w:lang w:val="ru-RU"/>
        </w:rPr>
        <w:t xml:space="preserve"> указаны реальные каталоги тестов всех четырех лабораторных работ.</w:t>
      </w: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Pr="008E6D96" w:rsidRDefault="00637CFE">
      <w:pPr>
        <w:jc w:val="both"/>
        <w:rPr>
          <w:lang w:val="ru-RU"/>
        </w:rPr>
      </w:pPr>
    </w:p>
    <w:p w:rsidR="006A5CA6" w:rsidRPr="008E6D96" w:rsidRDefault="008E6D96">
      <w:pPr>
        <w:pStyle w:val="GOSTH1"/>
        <w:keepNext/>
        <w:rPr>
          <w:lang w:val="ru-RU"/>
        </w:rPr>
      </w:pPr>
      <w:r w:rsidRPr="008E6D96">
        <w:rPr>
          <w:lang w:val="ru-RU"/>
        </w:rPr>
        <w:lastRenderedPageBreak/>
        <w:t>ЗАКЛЮЧЕНИЕ</w:t>
      </w:r>
    </w:p>
    <w:p w:rsidR="006A5CA6" w:rsidRPr="00637CFE" w:rsidRDefault="008E6D96">
      <w:pPr>
        <w:jc w:val="both"/>
        <w:rPr>
          <w:rFonts w:cs="Times New Roman"/>
          <w:szCs w:val="28"/>
          <w:lang w:val="ru-RU"/>
        </w:rPr>
      </w:pPr>
      <w:r w:rsidRPr="00637CFE">
        <w:rPr>
          <w:rFonts w:cs="Times New Roman"/>
          <w:szCs w:val="28"/>
          <w:lang w:val="ru-RU"/>
        </w:rPr>
        <w:t>В курсовой работе четыре лабораторные работы сведены в один учебный проект. Получилась небольшая платформа, где задачи принимаются из источников, проходят через модель с валидацией, попадают в очередь и обрабатываются асинхронным исполнителем.</w:t>
      </w:r>
    </w:p>
    <w:p w:rsidR="00637CFE" w:rsidRPr="00637CFE" w:rsidRDefault="008E6D96" w:rsidP="00637CFE">
      <w:pPr>
        <w:jc w:val="both"/>
        <w:rPr>
          <w:rFonts w:cs="Times New Roman"/>
          <w:color w:val="000000" w:themeColor="text1"/>
          <w:szCs w:val="28"/>
          <w:lang w:val="ru-RU"/>
        </w:rPr>
      </w:pPr>
      <w:r w:rsidRPr="00637CFE">
        <w:rPr>
          <w:rFonts w:cs="Times New Roman"/>
          <w:szCs w:val="28"/>
          <w:lang w:val="ru-RU"/>
        </w:rPr>
        <w:t xml:space="preserve">Протоколы упростили подключение новых источников и обработчиков. Дескрипторы и </w:t>
      </w:r>
      <w:r w:rsidRPr="00637CFE">
        <w:rPr>
          <w:rFonts w:cs="Times New Roman"/>
          <w:szCs w:val="28"/>
        </w:rPr>
        <w:t>property</w:t>
      </w:r>
      <w:r w:rsidRPr="00637CFE">
        <w:rPr>
          <w:rFonts w:cs="Times New Roman"/>
          <w:szCs w:val="28"/>
          <w:lang w:val="ru-RU"/>
        </w:rPr>
        <w:t xml:space="preserve"> помогли держать состояние задачи корректным. Итераторы и генераторы сделали очередь удобной для обхода и фильтрации. </w:t>
      </w:r>
      <w:r w:rsidRPr="00637CFE">
        <w:rPr>
          <w:rFonts w:cs="Times New Roman"/>
          <w:color w:val="000000" w:themeColor="text1"/>
          <w:szCs w:val="28"/>
        </w:rPr>
        <w:t>asyncio</w:t>
      </w:r>
      <w:r w:rsidRPr="00637CFE">
        <w:rPr>
          <w:rFonts w:cs="Times New Roman"/>
          <w:color w:val="000000" w:themeColor="text1"/>
          <w:szCs w:val="28"/>
          <w:lang w:val="ru-RU"/>
        </w:rPr>
        <w:t xml:space="preserve"> позволил обработать несколько задач без блокирующего ожидания.</w:t>
      </w:r>
    </w:p>
    <w:p w:rsidR="00637CFE" w:rsidRPr="00637CFE" w:rsidRDefault="00637CFE" w:rsidP="00637CFE">
      <w:pPr>
        <w:jc w:val="both"/>
        <w:rPr>
          <w:rFonts w:cs="Times New Roman"/>
          <w:szCs w:val="28"/>
          <w:lang w:val="ru-RU" w:eastAsia="ru-RU"/>
        </w:rPr>
      </w:pPr>
      <w:r w:rsidRPr="00637CFE">
        <w:rPr>
          <w:rFonts w:cs="Times New Roman"/>
          <w:szCs w:val="28"/>
          <w:lang w:val="ru-RU" w:eastAsia="ru-RU"/>
        </w:rPr>
        <w:t>Проект показывает связную реализацию платформы обработки задач. Каждая лабораторная работа дополняет предыдущую часть: источники создают задачи, модель задает их состояние, очередь организует хранение и фильтрацию, а асинхронный исполнитель отвечает за обработку. Такая структура делает работу цельной и показывает практическое применение основных механизмов Python.</w:t>
      </w:r>
    </w:p>
    <w:p w:rsidR="00637CFE" w:rsidRPr="00637CFE" w:rsidRDefault="00637CFE" w:rsidP="00637CFE">
      <w:pPr>
        <w:jc w:val="both"/>
        <w:rPr>
          <w:color w:val="000000" w:themeColor="text1"/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Default="00637CFE">
      <w:pPr>
        <w:jc w:val="both"/>
        <w:rPr>
          <w:lang w:val="ru-RU"/>
        </w:rPr>
      </w:pPr>
    </w:p>
    <w:p w:rsidR="00637CFE" w:rsidRPr="008E6D96" w:rsidRDefault="00637CFE">
      <w:pPr>
        <w:jc w:val="both"/>
        <w:rPr>
          <w:lang w:val="ru-RU"/>
        </w:rPr>
      </w:pPr>
    </w:p>
    <w:p w:rsidR="006A5CA6" w:rsidRPr="008E6D96" w:rsidRDefault="008E6D96">
      <w:pPr>
        <w:pStyle w:val="GOSTH1"/>
        <w:keepNext/>
        <w:rPr>
          <w:lang w:val="ru-RU"/>
        </w:rPr>
      </w:pPr>
      <w:r w:rsidRPr="008E6D96">
        <w:rPr>
          <w:lang w:val="ru-RU"/>
        </w:rPr>
        <w:lastRenderedPageBreak/>
        <w:t>СПИСОК ИСПОЛЬЗОВАННЫХ ИСТОЧНИКОВ</w:t>
      </w:r>
    </w:p>
    <w:p w:rsidR="006A5CA6" w:rsidRPr="008E6D96" w:rsidRDefault="008E6D96">
      <w:pPr>
        <w:ind w:firstLine="0"/>
        <w:jc w:val="both"/>
        <w:rPr>
          <w:lang w:val="ru-RU"/>
        </w:rPr>
      </w:pPr>
      <w:r w:rsidRPr="008E6D96">
        <w:rPr>
          <w:lang w:val="ru-RU"/>
        </w:rPr>
        <w:t>1.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М.: Стандартинформ, 2018.</w:t>
      </w:r>
    </w:p>
    <w:p w:rsidR="006A5CA6" w:rsidRPr="008E6D96" w:rsidRDefault="008E6D96">
      <w:pPr>
        <w:ind w:firstLine="0"/>
        <w:jc w:val="both"/>
        <w:rPr>
          <w:lang w:val="ru-RU"/>
        </w:rPr>
      </w:pPr>
      <w:r w:rsidRPr="008E6D96">
        <w:rPr>
          <w:lang w:val="ru-RU"/>
        </w:rPr>
        <w:t>2. ГОСТ Р 2.105-2019. Единая система конструкторской документации. Общие требования к текстовым документам. М.: Стандартинформ, 2019.</w:t>
      </w:r>
    </w:p>
    <w:p w:rsidR="006A5CA6" w:rsidRPr="008E6D96" w:rsidRDefault="008E6D96">
      <w:pPr>
        <w:ind w:firstLine="0"/>
        <w:jc w:val="both"/>
        <w:rPr>
          <w:lang w:val="ru-RU"/>
        </w:rPr>
      </w:pPr>
      <w:r w:rsidRPr="008E6D96">
        <w:rPr>
          <w:lang w:val="ru-RU"/>
        </w:rPr>
        <w:t xml:space="preserve">3. Лутц М. Изучаем </w:t>
      </w:r>
      <w:r>
        <w:t>Python</w:t>
      </w:r>
      <w:r w:rsidRPr="008E6D96">
        <w:rPr>
          <w:lang w:val="ru-RU"/>
        </w:rPr>
        <w:t>. 5-е изд. СПб.: Символ-Плюс, 2019.</w:t>
      </w:r>
    </w:p>
    <w:p w:rsidR="006A5CA6" w:rsidRDefault="008E6D96">
      <w:pPr>
        <w:ind w:firstLine="0"/>
        <w:jc w:val="both"/>
      </w:pPr>
      <w:r w:rsidRPr="008E6D96">
        <w:rPr>
          <w:lang w:val="ru-RU"/>
        </w:rPr>
        <w:t xml:space="preserve">4. Рамальо Л. </w:t>
      </w:r>
      <w:r>
        <w:t>Python</w:t>
      </w:r>
      <w:r w:rsidRPr="008E6D96">
        <w:rPr>
          <w:lang w:val="ru-RU"/>
        </w:rPr>
        <w:t xml:space="preserve">. К вершинам мастерства. </w:t>
      </w:r>
      <w:r>
        <w:t>2-е изд. СПб.: Питер, 2023.</w:t>
      </w:r>
    </w:p>
    <w:p w:rsidR="006A5CA6" w:rsidRPr="00C85D31" w:rsidRDefault="008E6D96">
      <w:pPr>
        <w:ind w:firstLine="0"/>
        <w:jc w:val="both"/>
        <w:rPr>
          <w:lang w:val="ru-RU"/>
        </w:rPr>
      </w:pPr>
      <w:r>
        <w:t>5. Python Software Foundation. Python 3 Documentation. URL</w:t>
      </w:r>
      <w:r w:rsidRPr="00C85D31">
        <w:rPr>
          <w:lang w:val="ru-RU"/>
        </w:rPr>
        <w:t xml:space="preserve">: </w:t>
      </w:r>
      <w:r>
        <w:t>https</w:t>
      </w:r>
      <w:r w:rsidRPr="00C85D31">
        <w:rPr>
          <w:lang w:val="ru-RU"/>
        </w:rPr>
        <w:t>://</w:t>
      </w:r>
      <w:r>
        <w:t>docs</w:t>
      </w:r>
      <w:r w:rsidRPr="00C85D31">
        <w:rPr>
          <w:lang w:val="ru-RU"/>
        </w:rPr>
        <w:t>.</w:t>
      </w:r>
      <w:r>
        <w:t>python</w:t>
      </w:r>
      <w:r w:rsidRPr="00C85D31">
        <w:rPr>
          <w:lang w:val="ru-RU"/>
        </w:rPr>
        <w:t>.</w:t>
      </w:r>
      <w:r>
        <w:t>org</w:t>
      </w:r>
      <w:r w:rsidRPr="00C85D31">
        <w:rPr>
          <w:lang w:val="ru-RU"/>
        </w:rPr>
        <w:t>/3/ (дата обращения: 26.05.2026).</w:t>
      </w:r>
    </w:p>
    <w:p w:rsidR="006A5CA6" w:rsidRDefault="008E6D96">
      <w:pPr>
        <w:ind w:firstLine="0"/>
        <w:jc w:val="both"/>
      </w:pPr>
      <w:r>
        <w:t>6. pytest documentation. URL: https://docs.pytest.org/ (дата обращения: 26.05.2026).</w:t>
      </w:r>
    </w:p>
    <w:p w:rsidR="006A5CA6" w:rsidRDefault="008E6D96">
      <w:r>
        <w:br w:type="page"/>
      </w:r>
    </w:p>
    <w:p w:rsidR="006A5CA6" w:rsidRPr="008E6D96" w:rsidRDefault="008E6D96">
      <w:pPr>
        <w:spacing w:after="120" w:line="240" w:lineRule="auto"/>
        <w:ind w:firstLine="0"/>
        <w:jc w:val="center"/>
        <w:rPr>
          <w:lang w:val="ru-RU"/>
        </w:rPr>
      </w:pPr>
      <w:r w:rsidRPr="008E6D96">
        <w:rPr>
          <w:b/>
          <w:lang w:val="ru-RU"/>
        </w:rPr>
        <w:lastRenderedPageBreak/>
        <w:t>ПРИЛОЖЕНИЕ А</w:t>
      </w:r>
    </w:p>
    <w:p w:rsidR="006A5CA6" w:rsidRPr="008E6D96" w:rsidRDefault="008E6D96">
      <w:pPr>
        <w:spacing w:after="240" w:line="240" w:lineRule="auto"/>
        <w:ind w:firstLine="0"/>
        <w:jc w:val="center"/>
        <w:rPr>
          <w:lang w:val="ru-RU"/>
        </w:rPr>
      </w:pPr>
      <w:r w:rsidRPr="008E6D96">
        <w:rPr>
          <w:b/>
          <w:lang w:val="ru-RU"/>
        </w:rPr>
        <w:t>Код лабораторной работы №1</w:t>
      </w:r>
    </w:p>
    <w:p w:rsidR="006A5CA6" w:rsidRDefault="008E6D96">
      <w:pPr>
        <w:spacing w:after="80"/>
        <w:ind w:firstLine="0"/>
      </w:pPr>
      <w:r>
        <w:rPr>
          <w:b/>
        </w:rPr>
        <w:t>laba1\src\task.py</w:t>
      </w:r>
    </w:p>
    <w:p w:rsidR="006A5CA6" w:rsidRDefault="008E6D96">
      <w:pPr>
        <w:pStyle w:val="Code"/>
      </w:pPr>
      <w:r>
        <w:t>from dataclasses import dataclass</w:t>
      </w:r>
    </w:p>
    <w:p w:rsidR="006A5CA6" w:rsidRDefault="008E6D96">
      <w:pPr>
        <w:pStyle w:val="Code"/>
      </w:pPr>
      <w:r>
        <w:t>from typing import Any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@dataclass</w:t>
      </w:r>
    </w:p>
    <w:p w:rsidR="006A5CA6" w:rsidRDefault="008E6D96">
      <w:pPr>
        <w:pStyle w:val="Code"/>
      </w:pPr>
      <w:r>
        <w:t>class Task:</w:t>
      </w:r>
    </w:p>
    <w:p w:rsidR="006A5CA6" w:rsidRDefault="008E6D96">
      <w:pPr>
        <w:pStyle w:val="Code"/>
      </w:pPr>
      <w:r>
        <w:t xml:space="preserve">    id: int</w:t>
      </w:r>
    </w:p>
    <w:p w:rsidR="006A5CA6" w:rsidRDefault="008E6D96">
      <w:pPr>
        <w:pStyle w:val="Code"/>
      </w:pPr>
      <w:r>
        <w:t xml:space="preserve">    payload: Any</w:t>
      </w:r>
    </w:p>
    <w:p w:rsidR="006A5CA6" w:rsidRDefault="008E6D96">
      <w:pPr>
        <w:spacing w:after="80"/>
        <w:ind w:firstLine="0"/>
      </w:pPr>
      <w:r>
        <w:rPr>
          <w:b/>
        </w:rPr>
        <w:t>laba1\src\protocol.py</w:t>
      </w:r>
    </w:p>
    <w:p w:rsidR="006A5CA6" w:rsidRDefault="008E6D96">
      <w:pPr>
        <w:pStyle w:val="Code"/>
      </w:pPr>
      <w:r>
        <w:t>from typing import Protocol, runtime_checkable</w:t>
      </w:r>
    </w:p>
    <w:p w:rsidR="006A5CA6" w:rsidRDefault="008E6D96">
      <w:pPr>
        <w:pStyle w:val="Code"/>
      </w:pPr>
      <w:r>
        <w:t>from laba1.src.task import Task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@runtime_checkable</w:t>
      </w:r>
    </w:p>
    <w:p w:rsidR="006A5CA6" w:rsidRDefault="008E6D96">
      <w:pPr>
        <w:pStyle w:val="Code"/>
      </w:pPr>
      <w:r>
        <w:t>class TaskSource(Protocol):</w:t>
      </w:r>
    </w:p>
    <w:p w:rsidR="006A5CA6" w:rsidRDefault="008E6D96">
      <w:pPr>
        <w:pStyle w:val="Code"/>
      </w:pPr>
      <w:r>
        <w:t xml:space="preserve">    def get_tasks(self) -&gt; list[Task]:</w:t>
      </w:r>
    </w:p>
    <w:p w:rsidR="006A5CA6" w:rsidRDefault="008E6D96">
      <w:pPr>
        <w:pStyle w:val="Code"/>
      </w:pPr>
      <w:r>
        <w:t xml:space="preserve">        ...</w:t>
      </w:r>
    </w:p>
    <w:p w:rsidR="006A5CA6" w:rsidRDefault="008E6D96">
      <w:pPr>
        <w:spacing w:after="80"/>
        <w:ind w:firstLine="0"/>
      </w:pPr>
      <w:r>
        <w:rPr>
          <w:b/>
        </w:rPr>
        <w:t>laba1\src\sources.py</w:t>
      </w:r>
    </w:p>
    <w:p w:rsidR="006A5CA6" w:rsidRDefault="008E6D96">
      <w:pPr>
        <w:pStyle w:val="Code"/>
      </w:pPr>
      <w:r>
        <w:t>from laba1.src.task import Task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class FileSource:</w:t>
      </w:r>
    </w:p>
    <w:p w:rsidR="006A5CA6" w:rsidRDefault="008E6D96">
      <w:pPr>
        <w:pStyle w:val="Code"/>
      </w:pPr>
      <w:r>
        <w:t xml:space="preserve">    def __init__(self, filename: str):</w:t>
      </w:r>
    </w:p>
    <w:p w:rsidR="006A5CA6" w:rsidRDefault="008E6D96">
      <w:pPr>
        <w:pStyle w:val="Code"/>
      </w:pPr>
      <w:r>
        <w:t xml:space="preserve">        self.filename = filename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get_tasks(self) -&gt; list[Task]:</w:t>
      </w:r>
    </w:p>
    <w:p w:rsidR="006A5CA6" w:rsidRDefault="008E6D96">
      <w:pPr>
        <w:pStyle w:val="Code"/>
      </w:pPr>
      <w:r>
        <w:t xml:space="preserve">        return [</w:t>
      </w:r>
    </w:p>
    <w:p w:rsidR="006A5CA6" w:rsidRDefault="008E6D96">
      <w:pPr>
        <w:pStyle w:val="Code"/>
      </w:pPr>
      <w:r>
        <w:t xml:space="preserve">            Task(id=1, payload="meow1"),</w:t>
      </w:r>
    </w:p>
    <w:p w:rsidR="006A5CA6" w:rsidRDefault="008E6D96">
      <w:pPr>
        <w:pStyle w:val="Code"/>
      </w:pPr>
      <w:r>
        <w:t xml:space="preserve">            Task(id=2, payload="meow2"),</w:t>
      </w:r>
    </w:p>
    <w:p w:rsidR="006A5CA6" w:rsidRDefault="008E6D96">
      <w:pPr>
        <w:pStyle w:val="Code"/>
      </w:pPr>
      <w:r>
        <w:t xml:space="preserve">        ]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class GeneratorSource:</w:t>
      </w:r>
    </w:p>
    <w:p w:rsidR="006A5CA6" w:rsidRDefault="008E6D96">
      <w:pPr>
        <w:pStyle w:val="Code"/>
      </w:pPr>
      <w:r>
        <w:t xml:space="preserve">    def __init__(self, count: int):</w:t>
      </w:r>
    </w:p>
    <w:p w:rsidR="006A5CA6" w:rsidRDefault="008E6D96">
      <w:pPr>
        <w:pStyle w:val="Code"/>
      </w:pPr>
      <w:r>
        <w:t xml:space="preserve">        self.count = count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get_tasks(self) -&gt; list[Task]:</w:t>
      </w:r>
    </w:p>
    <w:p w:rsidR="006A5CA6" w:rsidRDefault="008E6D96">
      <w:pPr>
        <w:pStyle w:val="Code"/>
      </w:pPr>
      <w:r>
        <w:t xml:space="preserve">        return [</w:t>
      </w:r>
    </w:p>
    <w:p w:rsidR="006A5CA6" w:rsidRDefault="008E6D96">
      <w:pPr>
        <w:pStyle w:val="Code"/>
      </w:pPr>
      <w:r>
        <w:t xml:space="preserve">            Task(id=i, payload=f"generated_task_{i}")</w:t>
      </w:r>
    </w:p>
    <w:p w:rsidR="006A5CA6" w:rsidRDefault="008E6D96">
      <w:pPr>
        <w:pStyle w:val="Code"/>
      </w:pPr>
      <w:r>
        <w:t xml:space="preserve">            for i in range(self.count)</w:t>
      </w:r>
    </w:p>
    <w:p w:rsidR="006A5CA6" w:rsidRDefault="008E6D96">
      <w:pPr>
        <w:pStyle w:val="Code"/>
      </w:pPr>
      <w:r>
        <w:t xml:space="preserve">        ]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class APISource:</w:t>
      </w:r>
    </w:p>
    <w:p w:rsidR="006A5CA6" w:rsidRDefault="008E6D96">
      <w:pPr>
        <w:pStyle w:val="Code"/>
      </w:pPr>
      <w:r>
        <w:t xml:space="preserve">    URL = "https://jsonplaceholder.typicode.com/todos"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__init__(self, url: str | None = None, limit: int | None = None):</w:t>
      </w:r>
    </w:p>
    <w:p w:rsidR="006A5CA6" w:rsidRDefault="008E6D96">
      <w:pPr>
        <w:pStyle w:val="Code"/>
      </w:pPr>
      <w:r>
        <w:t xml:space="preserve">        self.url = (url or self.URL).strip()</w:t>
      </w:r>
    </w:p>
    <w:p w:rsidR="006A5CA6" w:rsidRDefault="008E6D96">
      <w:pPr>
        <w:pStyle w:val="Code"/>
      </w:pPr>
      <w:r>
        <w:t xml:space="preserve">        self.limit = 3 if limit is None else limit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get_tasks(self) -&gt; list[Task]:</w:t>
      </w:r>
    </w:p>
    <w:p w:rsidR="006A5CA6" w:rsidRDefault="008E6D96">
      <w:pPr>
        <w:pStyle w:val="Code"/>
      </w:pPr>
      <w:r>
        <w:t xml:space="preserve">        return [</w:t>
      </w:r>
    </w:p>
    <w:p w:rsidR="006A5CA6" w:rsidRDefault="008E6D96">
      <w:pPr>
        <w:pStyle w:val="Code"/>
      </w:pPr>
      <w:r>
        <w:t xml:space="preserve">            Task(id=i, payload={"source": self.url, "status": 200})</w:t>
      </w:r>
    </w:p>
    <w:p w:rsidR="006A5CA6" w:rsidRDefault="008E6D96">
      <w:pPr>
        <w:pStyle w:val="Code"/>
      </w:pPr>
      <w:r>
        <w:t xml:space="preserve">            for i in range(1, self.limit + 1)</w:t>
      </w:r>
    </w:p>
    <w:p w:rsidR="006A5CA6" w:rsidRDefault="008E6D96">
      <w:pPr>
        <w:pStyle w:val="Code"/>
      </w:pPr>
      <w:r>
        <w:t xml:space="preserve">        ]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class IncorrectSource:</w:t>
      </w:r>
    </w:p>
    <w:p w:rsidR="006A5CA6" w:rsidRDefault="008E6D96">
      <w:pPr>
        <w:pStyle w:val="Code"/>
      </w:pPr>
      <w:r>
        <w:t xml:space="preserve">    def __init__(self, sample: str):</w:t>
      </w:r>
    </w:p>
    <w:p w:rsidR="006A5CA6" w:rsidRDefault="008E6D96">
      <w:pPr>
        <w:pStyle w:val="Code"/>
      </w:pPr>
      <w:r>
        <w:lastRenderedPageBreak/>
        <w:t xml:space="preserve">        self.sample = sample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not_get_tasks(self) -&gt; list[Task]:</w:t>
      </w:r>
    </w:p>
    <w:p w:rsidR="006A5CA6" w:rsidRDefault="008E6D96">
      <w:pPr>
        <w:pStyle w:val="Code"/>
      </w:pPr>
      <w:r>
        <w:t xml:space="preserve">        return []</w:t>
      </w:r>
    </w:p>
    <w:p w:rsidR="006A5CA6" w:rsidRDefault="008E6D96">
      <w:pPr>
        <w:spacing w:after="80"/>
        <w:ind w:firstLine="0"/>
      </w:pPr>
      <w:r>
        <w:rPr>
          <w:b/>
        </w:rPr>
        <w:t>laba1\src\validate.py</w:t>
      </w:r>
    </w:p>
    <w:p w:rsidR="006A5CA6" w:rsidRDefault="008E6D96">
      <w:pPr>
        <w:pStyle w:val="Code"/>
      </w:pPr>
      <w:r>
        <w:t>from typing import List</w:t>
      </w:r>
    </w:p>
    <w:p w:rsidR="006A5CA6" w:rsidRDefault="008E6D96">
      <w:pPr>
        <w:pStyle w:val="Code"/>
      </w:pPr>
      <w:r>
        <w:t>from laba1.src.task import Task</w:t>
      </w:r>
    </w:p>
    <w:p w:rsidR="006A5CA6" w:rsidRDefault="008E6D96">
      <w:pPr>
        <w:pStyle w:val="Code"/>
      </w:pPr>
      <w:r>
        <w:t>from laba1.src.protocol import TaskSource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class TaskValidate:</w:t>
      </w:r>
    </w:p>
    <w:p w:rsidR="006A5CA6" w:rsidRDefault="008E6D96">
      <w:pPr>
        <w:pStyle w:val="Code"/>
      </w:pPr>
      <w:r>
        <w:t xml:space="preserve">    def __init__(self):</w:t>
      </w:r>
    </w:p>
    <w:p w:rsidR="006A5CA6" w:rsidRDefault="008E6D96">
      <w:pPr>
        <w:pStyle w:val="Code"/>
      </w:pPr>
      <w:r>
        <w:t xml:space="preserve">        self.sources: List[TaskSource] = []</w:t>
      </w:r>
    </w:p>
    <w:p w:rsidR="006A5CA6" w:rsidRDefault="008E6D96">
      <w:pPr>
        <w:pStyle w:val="Code"/>
      </w:pPr>
      <w:r>
        <w:t xml:space="preserve">        self.tasks: List[Task] = []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add_source(self, source: TaskSource) -&gt; None:</w:t>
      </w:r>
    </w:p>
    <w:p w:rsidR="006A5CA6" w:rsidRDefault="008E6D96">
      <w:pPr>
        <w:pStyle w:val="Code"/>
      </w:pPr>
      <w:r>
        <w:t xml:space="preserve">        if not isinstance(source, TaskSource):</w:t>
      </w:r>
    </w:p>
    <w:p w:rsidR="006A5CA6" w:rsidRPr="008E6D96" w:rsidRDefault="008E6D96">
      <w:pPr>
        <w:pStyle w:val="Code"/>
        <w:rPr>
          <w:lang w:val="ru-RU"/>
        </w:rPr>
      </w:pPr>
      <w:r>
        <w:t xml:space="preserve">            raise</w:t>
      </w:r>
      <w:r w:rsidRPr="008E6D96">
        <w:rPr>
          <w:lang w:val="ru-RU"/>
        </w:rPr>
        <w:t xml:space="preserve"> </w:t>
      </w:r>
      <w:r>
        <w:t>TypeError</w:t>
      </w:r>
      <w:r w:rsidRPr="008E6D96">
        <w:rPr>
          <w:lang w:val="ru-RU"/>
        </w:rPr>
        <w:t>("Источник должен соответствовать контракту")</w:t>
      </w:r>
    </w:p>
    <w:p w:rsidR="006A5CA6" w:rsidRPr="008E6D96" w:rsidRDefault="006A5CA6">
      <w:pPr>
        <w:pStyle w:val="Code"/>
        <w:rPr>
          <w:lang w:val="ru-RU"/>
        </w:rPr>
      </w:pPr>
    </w:p>
    <w:p w:rsidR="006A5CA6" w:rsidRDefault="008E6D96">
      <w:pPr>
        <w:pStyle w:val="Code"/>
      </w:pPr>
      <w:r w:rsidRPr="008E6D96">
        <w:rPr>
          <w:lang w:val="ru-RU"/>
        </w:rPr>
        <w:t xml:space="preserve">        </w:t>
      </w:r>
      <w:r>
        <w:t>self.sources.append(source)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load_all_tasks(self) -&gt; List[Task]:</w:t>
      </w:r>
    </w:p>
    <w:p w:rsidR="006A5CA6" w:rsidRDefault="008E6D96">
      <w:pPr>
        <w:pStyle w:val="Code"/>
      </w:pPr>
      <w:r>
        <w:t xml:space="preserve">        for source in self.sources:</w:t>
      </w:r>
    </w:p>
    <w:p w:rsidR="006A5CA6" w:rsidRDefault="008E6D96">
      <w:pPr>
        <w:pStyle w:val="Code"/>
      </w:pPr>
      <w:r>
        <w:t xml:space="preserve">            tasks = source.get_tasks()</w:t>
      </w:r>
    </w:p>
    <w:p w:rsidR="006A5CA6" w:rsidRDefault="008E6D96">
      <w:pPr>
        <w:pStyle w:val="Code"/>
      </w:pPr>
      <w:r>
        <w:t xml:space="preserve">            self.tasks.extend(tasks)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    return self.tasks</w:t>
      </w:r>
    </w:p>
    <w:p w:rsidR="006A5CA6" w:rsidRDefault="008E6D96">
      <w:pPr>
        <w:spacing w:after="80"/>
        <w:ind w:firstLine="0"/>
      </w:pPr>
      <w:r>
        <w:rPr>
          <w:b/>
        </w:rPr>
        <w:t>laba1\src\main.py</w:t>
      </w:r>
    </w:p>
    <w:p w:rsidR="006A5CA6" w:rsidRDefault="008E6D96">
      <w:pPr>
        <w:pStyle w:val="Code"/>
      </w:pPr>
      <w:r>
        <w:t>from laba1.src.validate import TaskValidate</w:t>
      </w:r>
    </w:p>
    <w:p w:rsidR="006A5CA6" w:rsidRDefault="008E6D96">
      <w:pPr>
        <w:pStyle w:val="Code"/>
      </w:pPr>
      <w:r>
        <w:t>from laba1.src.sources import FileSource, GeneratorSource, APISource, IncorrectSource</w:t>
      </w:r>
    </w:p>
    <w:p w:rsidR="006A5CA6" w:rsidRDefault="008E6D96">
      <w:pPr>
        <w:pStyle w:val="Code"/>
      </w:pPr>
      <w:r>
        <w:t>from laba1.src.protocol import TaskSource</w:t>
      </w:r>
    </w:p>
    <w:p w:rsidR="006A5CA6" w:rsidRDefault="008E6D96">
      <w:pPr>
        <w:pStyle w:val="Code"/>
      </w:pPr>
      <w:r>
        <w:t>from laba1.src.api_client import APIClient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def main():</w:t>
      </w:r>
    </w:p>
    <w:p w:rsidR="006A5CA6" w:rsidRDefault="008E6D96">
      <w:pPr>
        <w:pStyle w:val="Code"/>
      </w:pPr>
      <w:r>
        <w:t xml:space="preserve">    print("API Клиент:")</w:t>
      </w:r>
    </w:p>
    <w:p w:rsidR="006A5CA6" w:rsidRDefault="008E6D96">
      <w:pPr>
        <w:pStyle w:val="Code"/>
      </w:pPr>
      <w:r>
        <w:t xml:space="preserve">    client = APIClient()</w:t>
      </w:r>
    </w:p>
    <w:p w:rsidR="006A5CA6" w:rsidRDefault="008E6D96">
      <w:pPr>
        <w:pStyle w:val="Code"/>
      </w:pPr>
      <w:r>
        <w:t xml:space="preserve">    user = client.create_user()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validator = TaskValidate()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file_source = FileSource("file.txt")</w:t>
      </w:r>
    </w:p>
    <w:p w:rsidR="006A5CA6" w:rsidRDefault="008E6D96">
      <w:pPr>
        <w:pStyle w:val="Code"/>
      </w:pPr>
      <w:r>
        <w:t xml:space="preserve">    gen_source = GeneratorSource(3)</w:t>
      </w:r>
    </w:p>
    <w:p w:rsidR="006A5CA6" w:rsidRDefault="008E6D96">
      <w:pPr>
        <w:pStyle w:val="Code"/>
      </w:pPr>
      <w:r>
        <w:t xml:space="preserve">    api_source = APISource(limit=client.task_limit)</w:t>
      </w:r>
    </w:p>
    <w:p w:rsidR="006A5CA6" w:rsidRDefault="008E6D96">
      <w:pPr>
        <w:pStyle w:val="Code"/>
      </w:pPr>
      <w:r>
        <w:t xml:space="preserve">    incor_source = IncorrectSource("sample")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for source in [file_source, gen_source, api_source, incor_source]:</w:t>
      </w:r>
    </w:p>
    <w:p w:rsidR="006A5CA6" w:rsidRDefault="008E6D96">
      <w:pPr>
        <w:pStyle w:val="Code"/>
      </w:pPr>
      <w:r>
        <w:t xml:space="preserve">        print(f"Подходит ли {source.__class__.__name__}: {isinstance(source, TaskSource)}")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validator.add_source(file_source)</w:t>
      </w:r>
    </w:p>
    <w:p w:rsidR="006A5CA6" w:rsidRDefault="008E6D96">
      <w:pPr>
        <w:pStyle w:val="Code"/>
      </w:pPr>
      <w:r>
        <w:t xml:space="preserve">    validator.add_source(gen_source)</w:t>
      </w:r>
    </w:p>
    <w:p w:rsidR="006A5CA6" w:rsidRDefault="008E6D96">
      <w:pPr>
        <w:pStyle w:val="Code"/>
      </w:pPr>
      <w:r>
        <w:t xml:space="preserve">    validator.add_source(api_source)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try:</w:t>
      </w:r>
    </w:p>
    <w:p w:rsidR="006A5CA6" w:rsidRDefault="008E6D96">
      <w:pPr>
        <w:pStyle w:val="Code"/>
      </w:pPr>
      <w:r>
        <w:t xml:space="preserve">        validator.add_source(incor_source)</w:t>
      </w:r>
    </w:p>
    <w:p w:rsidR="006A5CA6" w:rsidRDefault="008E6D96">
      <w:pPr>
        <w:pStyle w:val="Code"/>
      </w:pPr>
      <w:r>
        <w:t xml:space="preserve">    except TypeError as e:</w:t>
      </w:r>
    </w:p>
    <w:p w:rsidR="006A5CA6" w:rsidRDefault="008E6D96">
      <w:pPr>
        <w:pStyle w:val="Code"/>
      </w:pPr>
      <w:r>
        <w:t xml:space="preserve">        print(f"  Ошибка при добавлении IncorrectSource: {e}")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tasks = validator.load_all_tasks()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print("Список задач:")</w:t>
      </w:r>
    </w:p>
    <w:p w:rsidR="006A5CA6" w:rsidRDefault="008E6D96">
      <w:pPr>
        <w:pStyle w:val="Code"/>
      </w:pPr>
      <w:r>
        <w:t xml:space="preserve">    for task in tasks:</w:t>
      </w:r>
    </w:p>
    <w:p w:rsidR="006A5CA6" w:rsidRDefault="008E6D96">
      <w:pPr>
        <w:pStyle w:val="Code"/>
      </w:pPr>
      <w:r>
        <w:t xml:space="preserve">        print(f"  [{task.id}] {task.payload}")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if __name__ == "__main__":</w:t>
      </w:r>
    </w:p>
    <w:p w:rsidR="006A5CA6" w:rsidRDefault="008E6D96">
      <w:pPr>
        <w:pStyle w:val="Code"/>
      </w:pPr>
      <w:r>
        <w:lastRenderedPageBreak/>
        <w:t xml:space="preserve">    main()</w:t>
      </w:r>
    </w:p>
    <w:p w:rsidR="006A5CA6" w:rsidRDefault="008E6D96">
      <w:r>
        <w:br w:type="page"/>
      </w:r>
    </w:p>
    <w:p w:rsidR="006A5CA6" w:rsidRDefault="008E6D96">
      <w:pPr>
        <w:spacing w:after="120" w:line="240" w:lineRule="auto"/>
        <w:ind w:firstLine="0"/>
        <w:jc w:val="center"/>
      </w:pPr>
      <w:r>
        <w:rPr>
          <w:b/>
        </w:rPr>
        <w:lastRenderedPageBreak/>
        <w:t>ПРИЛОЖЕНИЕ Б</w:t>
      </w:r>
    </w:p>
    <w:p w:rsidR="006A5CA6" w:rsidRPr="008E6D96" w:rsidRDefault="008E6D96">
      <w:pPr>
        <w:spacing w:after="240" w:line="240" w:lineRule="auto"/>
        <w:ind w:firstLine="0"/>
        <w:jc w:val="center"/>
        <w:rPr>
          <w:lang w:val="ru-RU"/>
        </w:rPr>
      </w:pPr>
      <w:r w:rsidRPr="008E6D96">
        <w:rPr>
          <w:b/>
          <w:lang w:val="ru-RU"/>
        </w:rPr>
        <w:t>Код лабораторной работы №2</w:t>
      </w:r>
    </w:p>
    <w:p w:rsidR="006A5CA6" w:rsidRPr="008E6D96" w:rsidRDefault="008E6D96">
      <w:pPr>
        <w:spacing w:after="80"/>
        <w:ind w:firstLine="0"/>
        <w:rPr>
          <w:lang w:val="ru-RU"/>
        </w:rPr>
      </w:pPr>
      <w:r>
        <w:rPr>
          <w:b/>
        </w:rPr>
        <w:t>laba</w:t>
      </w:r>
      <w:r w:rsidRPr="008E6D96">
        <w:rPr>
          <w:b/>
          <w:lang w:val="ru-RU"/>
        </w:rPr>
        <w:t>2\</w:t>
      </w:r>
      <w:r>
        <w:rPr>
          <w:b/>
        </w:rPr>
        <w:t>src</w:t>
      </w:r>
      <w:r w:rsidRPr="008E6D96">
        <w:rPr>
          <w:b/>
          <w:lang w:val="ru-RU"/>
        </w:rPr>
        <w:t>\</w:t>
      </w:r>
      <w:r>
        <w:rPr>
          <w:b/>
        </w:rPr>
        <w:t>errors</w:t>
      </w:r>
      <w:r w:rsidRPr="008E6D96">
        <w:rPr>
          <w:b/>
          <w:lang w:val="ru-RU"/>
        </w:rPr>
        <w:t>.</w:t>
      </w:r>
      <w:r>
        <w:rPr>
          <w:b/>
        </w:rPr>
        <w:t>py</w:t>
      </w:r>
    </w:p>
    <w:p w:rsidR="006A5CA6" w:rsidRDefault="008E6D96">
      <w:pPr>
        <w:pStyle w:val="Code"/>
      </w:pPr>
      <w:r>
        <w:t>class TaskError(Exception):</w:t>
      </w:r>
    </w:p>
    <w:p w:rsidR="006A5CA6" w:rsidRDefault="008E6D96">
      <w:pPr>
        <w:pStyle w:val="Code"/>
      </w:pPr>
      <w:r>
        <w:t xml:space="preserve">    pass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class TaskValidationError(TaskError):</w:t>
      </w:r>
    </w:p>
    <w:p w:rsidR="006A5CA6" w:rsidRDefault="008E6D96">
      <w:pPr>
        <w:pStyle w:val="Code"/>
      </w:pPr>
      <w:r>
        <w:t xml:space="preserve">    pass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class InvalidIdError(TaskValidationError):</w:t>
      </w:r>
    </w:p>
    <w:p w:rsidR="006A5CA6" w:rsidRDefault="008E6D96">
      <w:pPr>
        <w:pStyle w:val="Code"/>
      </w:pPr>
      <w:r>
        <w:t xml:space="preserve">    pass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class InvalidPriorityError(TaskValidationError):</w:t>
      </w:r>
    </w:p>
    <w:p w:rsidR="006A5CA6" w:rsidRDefault="008E6D96">
      <w:pPr>
        <w:pStyle w:val="Code"/>
      </w:pPr>
      <w:r>
        <w:t xml:space="preserve">    pass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class InvalidDescriptionError(TaskValidationError):</w:t>
      </w:r>
    </w:p>
    <w:p w:rsidR="006A5CA6" w:rsidRDefault="008E6D96">
      <w:pPr>
        <w:pStyle w:val="Code"/>
      </w:pPr>
      <w:r>
        <w:t xml:space="preserve">    pass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class InvalidStatusError(TaskValidationError):</w:t>
      </w:r>
    </w:p>
    <w:p w:rsidR="006A5CA6" w:rsidRDefault="008E6D96">
      <w:pPr>
        <w:pStyle w:val="Code"/>
      </w:pPr>
      <w:r>
        <w:t xml:space="preserve">    pass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class InvalidTypeError(TaskValidationError):</w:t>
      </w:r>
    </w:p>
    <w:p w:rsidR="006A5CA6" w:rsidRDefault="008E6D96">
      <w:pPr>
        <w:pStyle w:val="Code"/>
      </w:pPr>
      <w:r>
        <w:t xml:space="preserve">    pass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class InvalidValueError(TaskValidationError):</w:t>
      </w:r>
    </w:p>
    <w:p w:rsidR="006A5CA6" w:rsidRDefault="008E6D96">
      <w:pPr>
        <w:pStyle w:val="Code"/>
      </w:pPr>
      <w:r>
        <w:t xml:space="preserve">    pass</w:t>
      </w:r>
    </w:p>
    <w:p w:rsidR="006A5CA6" w:rsidRDefault="008E6D96">
      <w:pPr>
        <w:spacing w:after="80"/>
        <w:ind w:firstLine="0"/>
      </w:pPr>
      <w:r>
        <w:rPr>
          <w:b/>
        </w:rPr>
        <w:t>laba2\src\descriptors.py</w:t>
      </w:r>
    </w:p>
    <w:p w:rsidR="006A5CA6" w:rsidRDefault="008E6D96">
      <w:pPr>
        <w:pStyle w:val="Code"/>
      </w:pPr>
      <w:r>
        <w:t>from .errors import InvalidTypeError, InvalidValueError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class PositiveInt:</w:t>
      </w:r>
    </w:p>
    <w:p w:rsidR="006A5CA6" w:rsidRDefault="008E6D96">
      <w:pPr>
        <w:pStyle w:val="Code"/>
      </w:pPr>
      <w:r>
        <w:t xml:space="preserve">    def __set_name__(self, owner, name):</w:t>
      </w:r>
    </w:p>
    <w:p w:rsidR="006A5CA6" w:rsidRDefault="008E6D96">
      <w:pPr>
        <w:pStyle w:val="Code"/>
      </w:pPr>
      <w:r>
        <w:t xml:space="preserve">        self.name = name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__get__(self, obj, objtype=None):</w:t>
      </w:r>
    </w:p>
    <w:p w:rsidR="006A5CA6" w:rsidRDefault="008E6D96">
      <w:pPr>
        <w:pStyle w:val="Code"/>
      </w:pPr>
      <w:r>
        <w:t xml:space="preserve">        if obj is None:</w:t>
      </w:r>
    </w:p>
    <w:p w:rsidR="006A5CA6" w:rsidRDefault="008E6D96">
      <w:pPr>
        <w:pStyle w:val="Code"/>
      </w:pPr>
      <w:r>
        <w:t xml:space="preserve">            return self</w:t>
      </w:r>
    </w:p>
    <w:p w:rsidR="006A5CA6" w:rsidRDefault="008E6D96">
      <w:pPr>
        <w:pStyle w:val="Code"/>
      </w:pPr>
      <w:r>
        <w:t xml:space="preserve">        return obj.__dict__[self.name]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__set__(self, obj, value):</w:t>
      </w:r>
    </w:p>
    <w:p w:rsidR="006A5CA6" w:rsidRDefault="008E6D96">
      <w:pPr>
        <w:pStyle w:val="Code"/>
      </w:pPr>
      <w:r>
        <w:t xml:space="preserve">        if not isinstance(value, int) or isinstance(value, bool):</w:t>
      </w:r>
    </w:p>
    <w:p w:rsidR="006A5CA6" w:rsidRDefault="008E6D96">
      <w:pPr>
        <w:pStyle w:val="Code"/>
      </w:pPr>
      <w:r>
        <w:t xml:space="preserve">            raise InvalidTypeError(f"{self.name} должен быть int")</w:t>
      </w:r>
    </w:p>
    <w:p w:rsidR="006A5CA6" w:rsidRDefault="008E6D96">
      <w:pPr>
        <w:pStyle w:val="Code"/>
      </w:pPr>
      <w:r>
        <w:t xml:space="preserve">        if value &lt;= 0:</w:t>
      </w:r>
    </w:p>
    <w:p w:rsidR="006A5CA6" w:rsidRDefault="008E6D96">
      <w:pPr>
        <w:pStyle w:val="Code"/>
      </w:pPr>
      <w:r>
        <w:t xml:space="preserve">            raise InvalidValueError(f"{self.name} должен быть больше 0")</w:t>
      </w:r>
    </w:p>
    <w:p w:rsidR="006A5CA6" w:rsidRDefault="008E6D96">
      <w:pPr>
        <w:pStyle w:val="Code"/>
      </w:pPr>
      <w:r>
        <w:t xml:space="preserve">        obj.__dict__[self.name] = value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class NotEmptyString:</w:t>
      </w:r>
    </w:p>
    <w:p w:rsidR="006A5CA6" w:rsidRDefault="008E6D96">
      <w:pPr>
        <w:pStyle w:val="Code"/>
      </w:pPr>
      <w:r>
        <w:t xml:space="preserve">    def __set_name__(self, owner, name):</w:t>
      </w:r>
    </w:p>
    <w:p w:rsidR="006A5CA6" w:rsidRDefault="008E6D96">
      <w:pPr>
        <w:pStyle w:val="Code"/>
      </w:pPr>
      <w:r>
        <w:t xml:space="preserve">        self.name = name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__get__(self, obj, objtype=None):</w:t>
      </w:r>
    </w:p>
    <w:p w:rsidR="006A5CA6" w:rsidRDefault="008E6D96">
      <w:pPr>
        <w:pStyle w:val="Code"/>
      </w:pPr>
      <w:r>
        <w:t xml:space="preserve">        if obj is None:</w:t>
      </w:r>
    </w:p>
    <w:p w:rsidR="006A5CA6" w:rsidRDefault="008E6D96">
      <w:pPr>
        <w:pStyle w:val="Code"/>
      </w:pPr>
      <w:r>
        <w:t xml:space="preserve">            return self</w:t>
      </w:r>
    </w:p>
    <w:p w:rsidR="006A5CA6" w:rsidRDefault="008E6D96">
      <w:pPr>
        <w:pStyle w:val="Code"/>
      </w:pPr>
      <w:r>
        <w:t xml:space="preserve">        return obj.__dict__[self.name]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__set__(self, obj, value):</w:t>
      </w:r>
    </w:p>
    <w:p w:rsidR="006A5CA6" w:rsidRDefault="008E6D96">
      <w:pPr>
        <w:pStyle w:val="Code"/>
      </w:pPr>
      <w:r>
        <w:t xml:space="preserve">        if not isinstance(value, str):</w:t>
      </w:r>
    </w:p>
    <w:p w:rsidR="006A5CA6" w:rsidRDefault="008E6D96">
      <w:pPr>
        <w:pStyle w:val="Code"/>
      </w:pPr>
      <w:r>
        <w:lastRenderedPageBreak/>
        <w:t xml:space="preserve">            raise InvalidTypeError(f"{self.name} должен быть str")</w:t>
      </w:r>
    </w:p>
    <w:p w:rsidR="006A5CA6" w:rsidRDefault="008E6D96">
      <w:pPr>
        <w:pStyle w:val="Code"/>
      </w:pPr>
      <w:r>
        <w:t xml:space="preserve">        if not value.strip():</w:t>
      </w:r>
    </w:p>
    <w:p w:rsidR="006A5CA6" w:rsidRDefault="008E6D96">
      <w:pPr>
        <w:pStyle w:val="Code"/>
      </w:pPr>
      <w:r>
        <w:t xml:space="preserve">            raise InvalidValueError(f"{self.name} не может быть пустым")</w:t>
      </w:r>
    </w:p>
    <w:p w:rsidR="006A5CA6" w:rsidRDefault="008E6D96">
      <w:pPr>
        <w:pStyle w:val="Code"/>
      </w:pPr>
      <w:r>
        <w:t xml:space="preserve">        obj.__dict__[self.name] = value</w:t>
      </w:r>
    </w:p>
    <w:p w:rsidR="006A5CA6" w:rsidRDefault="008E6D96">
      <w:pPr>
        <w:spacing w:after="80"/>
        <w:ind w:firstLine="0"/>
      </w:pPr>
      <w:r>
        <w:rPr>
          <w:b/>
        </w:rPr>
        <w:t>laba2\src\task.py</w:t>
      </w:r>
    </w:p>
    <w:p w:rsidR="006A5CA6" w:rsidRDefault="008E6D96">
      <w:pPr>
        <w:pStyle w:val="Code"/>
      </w:pPr>
      <w:r>
        <w:t>from datetime import datetime</w:t>
      </w:r>
    </w:p>
    <w:p w:rsidR="006A5CA6" w:rsidRDefault="008E6D96">
      <w:pPr>
        <w:pStyle w:val="Code"/>
      </w:pPr>
      <w:r>
        <w:t>from typing import Any</w:t>
      </w:r>
    </w:p>
    <w:p w:rsidR="006A5CA6" w:rsidRDefault="008E6D96">
      <w:pPr>
        <w:pStyle w:val="Code"/>
      </w:pPr>
      <w:r>
        <w:t>from uuid import uuid4</w:t>
      </w:r>
    </w:p>
    <w:p w:rsidR="006A5CA6" w:rsidRDefault="008E6D96">
      <w:pPr>
        <w:pStyle w:val="Code"/>
      </w:pPr>
      <w:r>
        <w:t>from .descriptors import PositiveInt, NotEmptyString</w:t>
      </w:r>
    </w:p>
    <w:p w:rsidR="006A5CA6" w:rsidRDefault="008E6D96">
      <w:pPr>
        <w:pStyle w:val="Code"/>
      </w:pPr>
      <w:r>
        <w:t>from .errors import InvalidStatusError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class Task: </w:t>
      </w:r>
    </w:p>
    <w:p w:rsidR="006A5CA6" w:rsidRDefault="008E6D96">
      <w:pPr>
        <w:pStyle w:val="Code"/>
      </w:pPr>
      <w:r>
        <w:t xml:space="preserve">    priority = PositiveInt()</w:t>
      </w:r>
    </w:p>
    <w:p w:rsidR="006A5CA6" w:rsidRDefault="008E6D96">
      <w:pPr>
        <w:pStyle w:val="Code"/>
      </w:pPr>
      <w:r>
        <w:t xml:space="preserve">    description = NotEmptyString()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__init__(self, description: str, priority: int, payload: Any) -&gt; None:</w:t>
      </w:r>
    </w:p>
    <w:p w:rsidR="006A5CA6" w:rsidRDefault="008E6D96">
      <w:pPr>
        <w:pStyle w:val="Code"/>
      </w:pPr>
      <w:r>
        <w:t xml:space="preserve">        self.id = uuid4()</w:t>
      </w:r>
    </w:p>
    <w:p w:rsidR="006A5CA6" w:rsidRDefault="008E6D96">
      <w:pPr>
        <w:pStyle w:val="Code"/>
      </w:pPr>
      <w:r>
        <w:t xml:space="preserve">        self.description = description</w:t>
      </w:r>
    </w:p>
    <w:p w:rsidR="006A5CA6" w:rsidRDefault="008E6D96">
      <w:pPr>
        <w:pStyle w:val="Code"/>
      </w:pPr>
      <w:r>
        <w:t xml:space="preserve">        self.priority = priority</w:t>
      </w:r>
    </w:p>
    <w:p w:rsidR="006A5CA6" w:rsidRDefault="008E6D96">
      <w:pPr>
        <w:pStyle w:val="Code"/>
      </w:pPr>
      <w:r>
        <w:t xml:space="preserve">        self._status = "pending"</w:t>
      </w:r>
    </w:p>
    <w:p w:rsidR="006A5CA6" w:rsidRDefault="008E6D96">
      <w:pPr>
        <w:pStyle w:val="Code"/>
      </w:pPr>
      <w:r>
        <w:t xml:space="preserve">        self.payload = payload</w:t>
      </w:r>
    </w:p>
    <w:p w:rsidR="006A5CA6" w:rsidRDefault="008E6D96">
      <w:pPr>
        <w:pStyle w:val="Code"/>
      </w:pPr>
      <w:r>
        <w:t xml:space="preserve">        self.__dict__["created_at"] = datetime.now()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@property</w:t>
      </w:r>
    </w:p>
    <w:p w:rsidR="006A5CA6" w:rsidRDefault="008E6D96">
      <w:pPr>
        <w:pStyle w:val="Code"/>
      </w:pPr>
      <w:r>
        <w:t xml:space="preserve">    def status(self) -&gt; str:</w:t>
      </w:r>
    </w:p>
    <w:p w:rsidR="006A5CA6" w:rsidRDefault="008E6D96">
      <w:pPr>
        <w:pStyle w:val="Code"/>
      </w:pPr>
      <w:r>
        <w:t xml:space="preserve">        return self._status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@status.setter</w:t>
      </w:r>
    </w:p>
    <w:p w:rsidR="006A5CA6" w:rsidRDefault="008E6D96">
      <w:pPr>
        <w:pStyle w:val="Code"/>
      </w:pPr>
      <w:r>
        <w:t xml:space="preserve">    def status(self, value):</w:t>
      </w:r>
    </w:p>
    <w:p w:rsidR="006A5CA6" w:rsidRDefault="008E6D96">
      <w:pPr>
        <w:pStyle w:val="Code"/>
      </w:pPr>
      <w:r>
        <w:t xml:space="preserve">        if value not in ("pending", "running", "done"):</w:t>
      </w:r>
    </w:p>
    <w:p w:rsidR="006A5CA6" w:rsidRDefault="008E6D96">
      <w:pPr>
        <w:pStyle w:val="Code"/>
      </w:pPr>
      <w:r>
        <w:t xml:space="preserve">            raise InvalidStatusError(f"недопустимый статус: {value}")</w:t>
      </w:r>
    </w:p>
    <w:p w:rsidR="006A5CA6" w:rsidRDefault="008E6D96">
      <w:pPr>
        <w:pStyle w:val="Code"/>
      </w:pPr>
      <w:r>
        <w:t xml:space="preserve">        self._status = value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@property</w:t>
      </w:r>
    </w:p>
    <w:p w:rsidR="006A5CA6" w:rsidRDefault="008E6D96">
      <w:pPr>
        <w:pStyle w:val="Code"/>
      </w:pPr>
      <w:r>
        <w:t xml:space="preserve">    def is_ready(self) -&gt; bool:</w:t>
      </w:r>
    </w:p>
    <w:p w:rsidR="006A5CA6" w:rsidRDefault="008E6D96">
      <w:pPr>
        <w:pStyle w:val="Code"/>
      </w:pPr>
      <w:r>
        <w:t xml:space="preserve">        return self.status == "pending" and self.priority &gt;= 5</w:t>
      </w:r>
    </w:p>
    <w:p w:rsidR="006A5CA6" w:rsidRDefault="008E6D96">
      <w:r>
        <w:br w:type="page"/>
      </w:r>
    </w:p>
    <w:p w:rsidR="006A5CA6" w:rsidRPr="008E6D96" w:rsidRDefault="008E6D96">
      <w:pPr>
        <w:spacing w:after="120" w:line="240" w:lineRule="auto"/>
        <w:ind w:firstLine="0"/>
        <w:jc w:val="center"/>
        <w:rPr>
          <w:lang w:val="ru-RU"/>
        </w:rPr>
      </w:pPr>
      <w:r w:rsidRPr="008E6D96">
        <w:rPr>
          <w:b/>
          <w:lang w:val="ru-RU"/>
        </w:rPr>
        <w:lastRenderedPageBreak/>
        <w:t>ПРИЛОЖЕНИЕ В</w:t>
      </w:r>
    </w:p>
    <w:p w:rsidR="006A5CA6" w:rsidRPr="008E6D96" w:rsidRDefault="008E6D96">
      <w:pPr>
        <w:spacing w:after="240" w:line="240" w:lineRule="auto"/>
        <w:ind w:firstLine="0"/>
        <w:jc w:val="center"/>
        <w:rPr>
          <w:lang w:val="ru-RU"/>
        </w:rPr>
      </w:pPr>
      <w:r w:rsidRPr="008E6D96">
        <w:rPr>
          <w:b/>
          <w:lang w:val="ru-RU"/>
        </w:rPr>
        <w:t>Код лабораторной работы №3</w:t>
      </w:r>
    </w:p>
    <w:p w:rsidR="006A5CA6" w:rsidRDefault="008E6D96">
      <w:pPr>
        <w:spacing w:after="80"/>
        <w:ind w:firstLine="0"/>
      </w:pPr>
      <w:r>
        <w:rPr>
          <w:b/>
        </w:rPr>
        <w:t>laba3\src\iterator.py</w:t>
      </w:r>
    </w:p>
    <w:p w:rsidR="006A5CA6" w:rsidRDefault="008E6D96">
      <w:pPr>
        <w:pStyle w:val="Code"/>
      </w:pPr>
      <w:r>
        <w:t>class TaskIterator:</w:t>
      </w:r>
    </w:p>
    <w:p w:rsidR="006A5CA6" w:rsidRDefault="008E6D96">
      <w:pPr>
        <w:pStyle w:val="Code"/>
      </w:pPr>
      <w:r>
        <w:t xml:space="preserve">    def __init__(self, tasks: list):</w:t>
      </w:r>
    </w:p>
    <w:p w:rsidR="006A5CA6" w:rsidRDefault="008E6D96">
      <w:pPr>
        <w:pStyle w:val="Code"/>
      </w:pPr>
      <w:r>
        <w:t xml:space="preserve">        self._tasks = tasks</w:t>
      </w:r>
    </w:p>
    <w:p w:rsidR="006A5CA6" w:rsidRDefault="008E6D96">
      <w:pPr>
        <w:pStyle w:val="Code"/>
      </w:pPr>
      <w:r>
        <w:t xml:space="preserve">        self._index = 0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__iter__(self):</w:t>
      </w:r>
    </w:p>
    <w:p w:rsidR="006A5CA6" w:rsidRDefault="008E6D96">
      <w:pPr>
        <w:pStyle w:val="Code"/>
      </w:pPr>
      <w:r>
        <w:t xml:space="preserve">        return self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__next__(self):</w:t>
      </w:r>
    </w:p>
    <w:p w:rsidR="006A5CA6" w:rsidRDefault="008E6D96">
      <w:pPr>
        <w:pStyle w:val="Code"/>
      </w:pPr>
      <w:r>
        <w:t xml:space="preserve">        if self._index &gt;= len(self._tasks):</w:t>
      </w:r>
    </w:p>
    <w:p w:rsidR="006A5CA6" w:rsidRDefault="008E6D96">
      <w:pPr>
        <w:pStyle w:val="Code"/>
      </w:pPr>
      <w:r>
        <w:t xml:space="preserve">            raise StopIteration</w:t>
      </w:r>
    </w:p>
    <w:p w:rsidR="006A5CA6" w:rsidRDefault="008E6D96">
      <w:pPr>
        <w:pStyle w:val="Code"/>
      </w:pPr>
      <w:r>
        <w:t xml:space="preserve">        task = self._tasks[self._index]</w:t>
      </w:r>
    </w:p>
    <w:p w:rsidR="006A5CA6" w:rsidRDefault="008E6D96">
      <w:pPr>
        <w:pStyle w:val="Code"/>
      </w:pPr>
      <w:r>
        <w:t xml:space="preserve">        self._index += 1</w:t>
      </w:r>
    </w:p>
    <w:p w:rsidR="006A5CA6" w:rsidRDefault="008E6D96">
      <w:pPr>
        <w:pStyle w:val="Code"/>
      </w:pPr>
      <w:r>
        <w:t xml:space="preserve">        return task</w:t>
      </w:r>
    </w:p>
    <w:p w:rsidR="006A5CA6" w:rsidRDefault="008E6D96">
      <w:pPr>
        <w:spacing w:after="80"/>
        <w:ind w:firstLine="0"/>
      </w:pPr>
      <w:r>
        <w:rPr>
          <w:b/>
        </w:rPr>
        <w:t>laba3\src\queue.py</w:t>
      </w:r>
    </w:p>
    <w:p w:rsidR="006A5CA6" w:rsidRDefault="008E6D96">
      <w:pPr>
        <w:pStyle w:val="Code"/>
      </w:pPr>
      <w:r>
        <w:t>from laba2.src.task import Task</w:t>
      </w:r>
    </w:p>
    <w:p w:rsidR="006A5CA6" w:rsidRDefault="008E6D96">
      <w:pPr>
        <w:pStyle w:val="Code"/>
      </w:pPr>
      <w:r>
        <w:t>from laba3.src.iterator import TaskIterator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class TaskQueue:</w:t>
      </w:r>
    </w:p>
    <w:p w:rsidR="006A5CA6" w:rsidRDefault="008E6D96">
      <w:pPr>
        <w:pStyle w:val="Code"/>
      </w:pPr>
      <w:r>
        <w:t xml:space="preserve">    def __init__(self):</w:t>
      </w:r>
    </w:p>
    <w:p w:rsidR="006A5CA6" w:rsidRDefault="008E6D96">
      <w:pPr>
        <w:pStyle w:val="Code"/>
      </w:pPr>
      <w:r>
        <w:t xml:space="preserve">        self._tasks: list[Task] = []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add(self, task: Task) -&gt; None:</w:t>
      </w:r>
    </w:p>
    <w:p w:rsidR="006A5CA6" w:rsidRDefault="008E6D96">
      <w:pPr>
        <w:pStyle w:val="Code"/>
      </w:pPr>
      <w:r>
        <w:t xml:space="preserve">        self._tasks.append(task)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__len__(self) -&gt; int:</w:t>
      </w:r>
    </w:p>
    <w:p w:rsidR="006A5CA6" w:rsidRDefault="008E6D96">
      <w:pPr>
        <w:pStyle w:val="Code"/>
      </w:pPr>
      <w:r>
        <w:t xml:space="preserve">        return len(self._tasks)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__iter__(self) -&gt; TaskIterator:</w:t>
      </w:r>
    </w:p>
    <w:p w:rsidR="006A5CA6" w:rsidRDefault="008E6D96">
      <w:pPr>
        <w:pStyle w:val="Code"/>
      </w:pPr>
      <w:r>
        <w:t xml:space="preserve">        return TaskIterator(self._tasks)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filter_by_status(self, status: str):</w:t>
      </w:r>
    </w:p>
    <w:p w:rsidR="006A5CA6" w:rsidRDefault="008E6D96">
      <w:pPr>
        <w:pStyle w:val="Code"/>
      </w:pPr>
      <w:r>
        <w:t xml:space="preserve">        for task in self._tasks:</w:t>
      </w:r>
    </w:p>
    <w:p w:rsidR="006A5CA6" w:rsidRDefault="008E6D96">
      <w:pPr>
        <w:pStyle w:val="Code"/>
      </w:pPr>
      <w:r>
        <w:t xml:space="preserve">            if task.status == status:</w:t>
      </w:r>
    </w:p>
    <w:p w:rsidR="006A5CA6" w:rsidRDefault="008E6D96">
      <w:pPr>
        <w:pStyle w:val="Code"/>
      </w:pPr>
      <w:r>
        <w:t xml:space="preserve">                yield task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filter_by_priority(self, min_priority: int):</w:t>
      </w:r>
    </w:p>
    <w:p w:rsidR="006A5CA6" w:rsidRDefault="008E6D96">
      <w:pPr>
        <w:pStyle w:val="Code"/>
      </w:pPr>
      <w:r>
        <w:t xml:space="preserve">        for task in self._tasks:</w:t>
      </w:r>
    </w:p>
    <w:p w:rsidR="006A5CA6" w:rsidRDefault="008E6D96">
      <w:pPr>
        <w:pStyle w:val="Code"/>
      </w:pPr>
      <w:r>
        <w:t xml:space="preserve">            if task.priority &gt;= min_priority:</w:t>
      </w:r>
    </w:p>
    <w:p w:rsidR="006A5CA6" w:rsidRDefault="008E6D96">
      <w:pPr>
        <w:pStyle w:val="Code"/>
      </w:pPr>
      <w:r>
        <w:t xml:space="preserve">                yield task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stream(self, *filters):</w:t>
      </w:r>
    </w:p>
    <w:p w:rsidR="006A5CA6" w:rsidRDefault="008E6D96">
      <w:pPr>
        <w:pStyle w:val="Code"/>
      </w:pPr>
      <w:r>
        <w:t xml:space="preserve">        result = iter(self._tasks)</w:t>
      </w:r>
    </w:p>
    <w:p w:rsidR="006A5CA6" w:rsidRDefault="008E6D96">
      <w:pPr>
        <w:pStyle w:val="Code"/>
      </w:pPr>
      <w:r>
        <w:t xml:space="preserve">        for f in filters:</w:t>
      </w:r>
    </w:p>
    <w:p w:rsidR="006A5CA6" w:rsidRDefault="008E6D96">
      <w:pPr>
        <w:pStyle w:val="Code"/>
      </w:pPr>
      <w:r>
        <w:t xml:space="preserve">            result = f(result)</w:t>
      </w:r>
    </w:p>
    <w:p w:rsidR="006A5CA6" w:rsidRDefault="008E6D96">
      <w:pPr>
        <w:pStyle w:val="Code"/>
      </w:pPr>
      <w:r>
        <w:t xml:space="preserve">        return result</w:t>
      </w:r>
    </w:p>
    <w:p w:rsidR="006A5CA6" w:rsidRDefault="008E6D96">
      <w:r>
        <w:br w:type="page"/>
      </w:r>
    </w:p>
    <w:p w:rsidR="006A5CA6" w:rsidRDefault="008E6D96">
      <w:pPr>
        <w:spacing w:after="120" w:line="240" w:lineRule="auto"/>
        <w:ind w:firstLine="0"/>
        <w:jc w:val="center"/>
      </w:pPr>
      <w:r>
        <w:rPr>
          <w:b/>
        </w:rPr>
        <w:lastRenderedPageBreak/>
        <w:t>ПРИЛОЖЕНИЕ Г</w:t>
      </w:r>
    </w:p>
    <w:p w:rsidR="006A5CA6" w:rsidRPr="008E6D96" w:rsidRDefault="008E6D96">
      <w:pPr>
        <w:spacing w:after="240" w:line="240" w:lineRule="auto"/>
        <w:ind w:firstLine="0"/>
        <w:jc w:val="center"/>
        <w:rPr>
          <w:lang w:val="ru-RU"/>
        </w:rPr>
      </w:pPr>
      <w:r w:rsidRPr="008E6D96">
        <w:rPr>
          <w:b/>
          <w:lang w:val="ru-RU"/>
        </w:rPr>
        <w:t>Код лабораторной работы №4</w:t>
      </w:r>
    </w:p>
    <w:p w:rsidR="006A5CA6" w:rsidRPr="008E6D96" w:rsidRDefault="008E6D96">
      <w:pPr>
        <w:spacing w:after="80"/>
        <w:ind w:firstLine="0"/>
        <w:rPr>
          <w:lang w:val="ru-RU"/>
        </w:rPr>
      </w:pPr>
      <w:r>
        <w:rPr>
          <w:b/>
        </w:rPr>
        <w:t>laba</w:t>
      </w:r>
      <w:r w:rsidRPr="008E6D96">
        <w:rPr>
          <w:b/>
          <w:lang w:val="ru-RU"/>
        </w:rPr>
        <w:t>4\</w:t>
      </w:r>
      <w:r>
        <w:rPr>
          <w:b/>
        </w:rPr>
        <w:t>src</w:t>
      </w:r>
      <w:r w:rsidRPr="008E6D96">
        <w:rPr>
          <w:b/>
          <w:lang w:val="ru-RU"/>
        </w:rPr>
        <w:t>\</w:t>
      </w:r>
      <w:r>
        <w:rPr>
          <w:b/>
        </w:rPr>
        <w:t>protocol</w:t>
      </w:r>
      <w:r w:rsidRPr="008E6D96">
        <w:rPr>
          <w:b/>
          <w:lang w:val="ru-RU"/>
        </w:rPr>
        <w:t>.</w:t>
      </w:r>
      <w:r>
        <w:rPr>
          <w:b/>
        </w:rPr>
        <w:t>py</w:t>
      </w:r>
    </w:p>
    <w:p w:rsidR="006A5CA6" w:rsidRDefault="008E6D96">
      <w:pPr>
        <w:pStyle w:val="Code"/>
      </w:pPr>
      <w:r>
        <w:t>from typing import Protocol, runtime_checkable</w:t>
      </w:r>
    </w:p>
    <w:p w:rsidR="006A5CA6" w:rsidRDefault="008E6D96">
      <w:pPr>
        <w:pStyle w:val="Code"/>
      </w:pPr>
      <w:r>
        <w:t>from laba2.src.task import Task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@runtime_checkable</w:t>
      </w:r>
    </w:p>
    <w:p w:rsidR="006A5CA6" w:rsidRDefault="008E6D96">
      <w:pPr>
        <w:pStyle w:val="Code"/>
      </w:pPr>
      <w:r>
        <w:t>class TaskHandler(Protocol):</w:t>
      </w:r>
    </w:p>
    <w:p w:rsidR="006A5CA6" w:rsidRDefault="008E6D96">
      <w:pPr>
        <w:pStyle w:val="Code"/>
      </w:pPr>
      <w:r>
        <w:t xml:space="preserve">    async def handle(self, task: Task) -&gt; None:</w:t>
      </w:r>
    </w:p>
    <w:p w:rsidR="006A5CA6" w:rsidRDefault="008E6D96">
      <w:pPr>
        <w:pStyle w:val="Code"/>
      </w:pPr>
      <w:r>
        <w:t xml:space="preserve">        ...</w:t>
      </w:r>
    </w:p>
    <w:p w:rsidR="006A5CA6" w:rsidRDefault="008E6D96">
      <w:pPr>
        <w:spacing w:after="80"/>
        <w:ind w:firstLine="0"/>
      </w:pPr>
      <w:r>
        <w:rPr>
          <w:b/>
        </w:rPr>
        <w:t>laba4\src\queue.py</w:t>
      </w:r>
    </w:p>
    <w:p w:rsidR="006A5CA6" w:rsidRDefault="008E6D96">
      <w:pPr>
        <w:pStyle w:val="Code"/>
      </w:pPr>
      <w:r>
        <w:t>import asyncio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from laba2.src.task import Task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class AsyncTaskQueue:</w:t>
      </w:r>
    </w:p>
    <w:p w:rsidR="006A5CA6" w:rsidRDefault="008E6D96">
      <w:pPr>
        <w:pStyle w:val="Code"/>
      </w:pPr>
      <w:r>
        <w:t xml:space="preserve">    def __init__(self) -&gt; None:</w:t>
      </w:r>
    </w:p>
    <w:p w:rsidR="006A5CA6" w:rsidRDefault="008E6D96">
      <w:pPr>
        <w:pStyle w:val="Code"/>
      </w:pPr>
      <w:r>
        <w:t xml:space="preserve">        self._queue: asyncio.Queue[Task] = asyncio.Queue()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async def add(self, task: Task) -&gt; None:</w:t>
      </w:r>
    </w:p>
    <w:p w:rsidR="006A5CA6" w:rsidRDefault="008E6D96">
      <w:pPr>
        <w:pStyle w:val="Code"/>
      </w:pPr>
      <w:r>
        <w:t xml:space="preserve">        await self._queue.put(task)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async def get(self) -&gt; Task:</w:t>
      </w:r>
    </w:p>
    <w:p w:rsidR="006A5CA6" w:rsidRDefault="008E6D96">
      <w:pPr>
        <w:pStyle w:val="Code"/>
      </w:pPr>
      <w:r>
        <w:t xml:space="preserve">        return await self._queue.get()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task_done(self) -&gt; None:</w:t>
      </w:r>
    </w:p>
    <w:p w:rsidR="006A5CA6" w:rsidRDefault="008E6D96">
      <w:pPr>
        <w:pStyle w:val="Code"/>
      </w:pPr>
      <w:r>
        <w:t xml:space="preserve">        self._queue.task_done()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async def join(self) -&gt; None:</w:t>
      </w:r>
    </w:p>
    <w:p w:rsidR="006A5CA6" w:rsidRDefault="008E6D96">
      <w:pPr>
        <w:pStyle w:val="Code"/>
      </w:pPr>
      <w:r>
        <w:t xml:space="preserve">        await self._queue.join()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def empty(self) -&gt; bool:</w:t>
      </w:r>
    </w:p>
    <w:p w:rsidR="006A5CA6" w:rsidRDefault="008E6D96">
      <w:pPr>
        <w:pStyle w:val="Code"/>
      </w:pPr>
      <w:r>
        <w:t xml:space="preserve">        return self._queue.empty()</w:t>
      </w:r>
    </w:p>
    <w:p w:rsidR="006A5CA6" w:rsidRDefault="008E6D96">
      <w:pPr>
        <w:spacing w:after="80"/>
        <w:ind w:firstLine="0"/>
      </w:pPr>
      <w:r>
        <w:rPr>
          <w:b/>
        </w:rPr>
        <w:t>laba4\src\handlers.py</w:t>
      </w:r>
    </w:p>
    <w:p w:rsidR="006A5CA6" w:rsidRDefault="008E6D96">
      <w:pPr>
        <w:pStyle w:val="Code"/>
      </w:pPr>
      <w:r>
        <w:t>import asyncio</w:t>
      </w:r>
    </w:p>
    <w:p w:rsidR="006A5CA6" w:rsidRDefault="008E6D96">
      <w:pPr>
        <w:pStyle w:val="Code"/>
      </w:pPr>
      <w:r>
        <w:t>from laba2.src.task import Task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class PrintHandler:</w:t>
      </w:r>
    </w:p>
    <w:p w:rsidR="006A5CA6" w:rsidRDefault="008E6D96">
      <w:pPr>
        <w:pStyle w:val="Code"/>
      </w:pPr>
      <w:r>
        <w:t xml:space="preserve">    async def handle(self, task: Task) -&gt; None:</w:t>
      </w:r>
    </w:p>
    <w:p w:rsidR="006A5CA6" w:rsidRDefault="008E6D96">
      <w:pPr>
        <w:pStyle w:val="Code"/>
      </w:pPr>
      <w:r>
        <w:t xml:space="preserve">        await asyncio.sleep(3)</w:t>
      </w:r>
    </w:p>
    <w:p w:rsidR="006A5CA6" w:rsidRDefault="008E6D96">
      <w:pPr>
        <w:pStyle w:val="Code"/>
      </w:pPr>
      <w:r>
        <w:t xml:space="preserve">        print(f"обработана: [{task.id}] {task.description} приоритет={task.priority}")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class LogHandler:</w:t>
      </w:r>
    </w:p>
    <w:p w:rsidR="006A5CA6" w:rsidRDefault="008E6D96">
      <w:pPr>
        <w:pStyle w:val="Code"/>
      </w:pPr>
      <w:r>
        <w:t xml:space="preserve">    async def handle(self, task: Task) -&gt; None:</w:t>
      </w:r>
    </w:p>
    <w:p w:rsidR="006A5CA6" w:rsidRDefault="008E6D96">
      <w:pPr>
        <w:pStyle w:val="Code"/>
      </w:pPr>
      <w:r>
        <w:t xml:space="preserve">        await asyncio.sleep(0.05)</w:t>
      </w:r>
    </w:p>
    <w:p w:rsidR="006A5CA6" w:rsidRDefault="008E6D96">
      <w:pPr>
        <w:pStyle w:val="Code"/>
      </w:pPr>
      <w:r>
        <w:t xml:space="preserve">        print(f"log: id={task.id} status={task.status} priority={task.priority}")</w:t>
      </w:r>
    </w:p>
    <w:p w:rsidR="006A5CA6" w:rsidRDefault="008E6D96">
      <w:pPr>
        <w:spacing w:after="80"/>
        <w:ind w:firstLine="0"/>
      </w:pPr>
      <w:r>
        <w:rPr>
          <w:b/>
        </w:rPr>
        <w:t>laba4\src\executor.py</w:t>
      </w:r>
    </w:p>
    <w:p w:rsidR="006A5CA6" w:rsidRDefault="008E6D96">
      <w:pPr>
        <w:pStyle w:val="Code"/>
      </w:pPr>
      <w:r>
        <w:t>import asyncio</w:t>
      </w:r>
    </w:p>
    <w:p w:rsidR="006A5CA6" w:rsidRDefault="008E6D96">
      <w:pPr>
        <w:pStyle w:val="Code"/>
      </w:pPr>
      <w:r>
        <w:t>import logging</w:t>
      </w:r>
    </w:p>
    <w:p w:rsidR="006A5CA6" w:rsidRDefault="008E6D96">
      <w:pPr>
        <w:pStyle w:val="Code"/>
      </w:pPr>
      <w:r>
        <w:t>from types import TracebackType</w:t>
      </w:r>
    </w:p>
    <w:p w:rsidR="006A5CA6" w:rsidRDefault="008E6D96">
      <w:pPr>
        <w:pStyle w:val="Code"/>
      </w:pPr>
      <w:r>
        <w:t>from typing import Self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from laba2.src.task import Task</w:t>
      </w:r>
    </w:p>
    <w:p w:rsidR="006A5CA6" w:rsidRDefault="008E6D96">
      <w:pPr>
        <w:pStyle w:val="Code"/>
      </w:pPr>
      <w:r>
        <w:t>from laba4.src.protocol import TaskHandler</w:t>
      </w:r>
    </w:p>
    <w:p w:rsidR="006A5CA6" w:rsidRDefault="008E6D96">
      <w:pPr>
        <w:pStyle w:val="Code"/>
      </w:pPr>
      <w:r>
        <w:t>from laba4.src.queue import AsyncTaskQueue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HIGH_PRIORITY = 5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class AsyncExecutor:</w:t>
      </w:r>
    </w:p>
    <w:p w:rsidR="006A5CA6" w:rsidRDefault="008E6D96">
      <w:pPr>
        <w:pStyle w:val="Code"/>
      </w:pPr>
      <w:r>
        <w:t xml:space="preserve">    def __init__(</w:t>
      </w:r>
    </w:p>
    <w:p w:rsidR="006A5CA6" w:rsidRDefault="008E6D96">
      <w:pPr>
        <w:pStyle w:val="Code"/>
      </w:pPr>
      <w:r>
        <w:t xml:space="preserve">        self,</w:t>
      </w:r>
    </w:p>
    <w:p w:rsidR="006A5CA6" w:rsidRDefault="008E6D96">
      <w:pPr>
        <w:pStyle w:val="Code"/>
      </w:pPr>
      <w:r>
        <w:t xml:space="preserve">        queue: AsyncTaskQueue,</w:t>
      </w:r>
    </w:p>
    <w:p w:rsidR="006A5CA6" w:rsidRDefault="008E6D96">
      <w:pPr>
        <w:pStyle w:val="Code"/>
      </w:pPr>
      <w:r>
        <w:t xml:space="preserve">        high_priority_handler: TaskHandler,</w:t>
      </w:r>
    </w:p>
    <w:p w:rsidR="006A5CA6" w:rsidRDefault="008E6D96">
      <w:pPr>
        <w:pStyle w:val="Code"/>
      </w:pPr>
      <w:r>
        <w:t xml:space="preserve">        low_priority_handler: TaskHandler,</w:t>
      </w:r>
    </w:p>
    <w:p w:rsidR="006A5CA6" w:rsidRDefault="008E6D96">
      <w:pPr>
        <w:pStyle w:val="Code"/>
      </w:pPr>
      <w:r>
        <w:t xml:space="preserve">        logger: logging.Logger | None = None,</w:t>
      </w:r>
    </w:p>
    <w:p w:rsidR="006A5CA6" w:rsidRDefault="008E6D96">
      <w:pPr>
        <w:pStyle w:val="Code"/>
      </w:pPr>
      <w:r>
        <w:t xml:space="preserve">    ) -&gt; None:</w:t>
      </w:r>
    </w:p>
    <w:p w:rsidR="006A5CA6" w:rsidRDefault="008E6D96">
      <w:pPr>
        <w:pStyle w:val="Code"/>
      </w:pPr>
      <w:r>
        <w:t xml:space="preserve">        for handler in (high_priority_handler, low_priority_handler):</w:t>
      </w:r>
    </w:p>
    <w:p w:rsidR="006A5CA6" w:rsidRDefault="008E6D96">
      <w:pPr>
        <w:pStyle w:val="Code"/>
      </w:pPr>
      <w:r>
        <w:t xml:space="preserve">            if not isinstance(handler, TaskHandler):</w:t>
      </w:r>
    </w:p>
    <w:p w:rsidR="006A5CA6" w:rsidRDefault="008E6D96">
      <w:pPr>
        <w:pStyle w:val="Code"/>
      </w:pPr>
      <w:r>
        <w:t xml:space="preserve">                raise TypeError(</w:t>
      </w:r>
    </w:p>
    <w:p w:rsidR="006A5CA6" w:rsidRDefault="008E6D96">
      <w:pPr>
        <w:pStyle w:val="Code"/>
      </w:pPr>
      <w:r>
        <w:t xml:space="preserve">                    f"{handler.__class__.__name__} "</w:t>
      </w:r>
    </w:p>
    <w:p w:rsidR="006A5CA6" w:rsidRPr="008E6D96" w:rsidRDefault="008E6D96">
      <w:pPr>
        <w:pStyle w:val="Code"/>
        <w:rPr>
          <w:lang w:val="ru-RU"/>
        </w:rPr>
      </w:pPr>
      <w:r>
        <w:t xml:space="preserve">                    </w:t>
      </w:r>
      <w:r w:rsidRPr="008E6D96">
        <w:rPr>
          <w:lang w:val="ru-RU"/>
        </w:rPr>
        <w:t xml:space="preserve">"не реализует контракт </w:t>
      </w:r>
      <w:r>
        <w:t>TaskHandler</w:t>
      </w:r>
      <w:r w:rsidRPr="008E6D96">
        <w:rPr>
          <w:lang w:val="ru-RU"/>
        </w:rPr>
        <w:t>"</w:t>
      </w:r>
    </w:p>
    <w:p w:rsidR="006A5CA6" w:rsidRPr="008E6D96" w:rsidRDefault="008E6D96">
      <w:pPr>
        <w:pStyle w:val="Code"/>
        <w:rPr>
          <w:lang w:val="ru-RU"/>
        </w:rPr>
      </w:pPr>
      <w:r w:rsidRPr="008E6D96">
        <w:rPr>
          <w:lang w:val="ru-RU"/>
        </w:rPr>
        <w:t xml:space="preserve">                )</w:t>
      </w:r>
    </w:p>
    <w:p w:rsidR="006A5CA6" w:rsidRPr="008E6D96" w:rsidRDefault="008E6D96">
      <w:pPr>
        <w:pStyle w:val="Code"/>
        <w:rPr>
          <w:lang w:val="ru-RU"/>
        </w:rPr>
      </w:pPr>
      <w:r w:rsidRPr="008E6D96">
        <w:rPr>
          <w:lang w:val="ru-RU"/>
        </w:rPr>
        <w:t xml:space="preserve">        </w:t>
      </w:r>
      <w:r>
        <w:t>self</w:t>
      </w:r>
      <w:r w:rsidRPr="008E6D96">
        <w:rPr>
          <w:lang w:val="ru-RU"/>
        </w:rPr>
        <w:t>._</w:t>
      </w:r>
      <w:r>
        <w:t>queue</w:t>
      </w:r>
      <w:r w:rsidRPr="008E6D96">
        <w:rPr>
          <w:lang w:val="ru-RU"/>
        </w:rPr>
        <w:t xml:space="preserve"> = </w:t>
      </w:r>
      <w:r>
        <w:t>queue</w:t>
      </w:r>
    </w:p>
    <w:p w:rsidR="006A5CA6" w:rsidRDefault="008E6D96">
      <w:pPr>
        <w:pStyle w:val="Code"/>
      </w:pPr>
      <w:r w:rsidRPr="008E6D96">
        <w:rPr>
          <w:lang w:val="ru-RU"/>
        </w:rPr>
        <w:t xml:space="preserve">        </w:t>
      </w:r>
      <w:r>
        <w:t>self._high = high_priority_handler</w:t>
      </w:r>
    </w:p>
    <w:p w:rsidR="006A5CA6" w:rsidRDefault="008E6D96">
      <w:pPr>
        <w:pStyle w:val="Code"/>
      </w:pPr>
      <w:r>
        <w:t xml:space="preserve">        self._low = low_priority_handler</w:t>
      </w:r>
    </w:p>
    <w:p w:rsidR="006A5CA6" w:rsidRDefault="008E6D96">
      <w:pPr>
        <w:pStyle w:val="Code"/>
      </w:pPr>
      <w:r>
        <w:t xml:space="preserve">        self._logger = logger or logging.getLogger(__name__)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async def __aenter__(self) -&gt; Self:</w:t>
      </w:r>
    </w:p>
    <w:p w:rsidR="006A5CA6" w:rsidRPr="008E6D96" w:rsidRDefault="008E6D96">
      <w:pPr>
        <w:pStyle w:val="Code"/>
        <w:rPr>
          <w:lang w:val="ru-RU"/>
        </w:rPr>
      </w:pPr>
      <w:r>
        <w:t xml:space="preserve">        self</w:t>
      </w:r>
      <w:r w:rsidRPr="008E6D96">
        <w:rPr>
          <w:lang w:val="ru-RU"/>
        </w:rPr>
        <w:t>._</w:t>
      </w:r>
      <w:r>
        <w:t>logger</w:t>
      </w:r>
      <w:r w:rsidRPr="008E6D96">
        <w:rPr>
          <w:lang w:val="ru-RU"/>
        </w:rPr>
        <w:t>.</w:t>
      </w:r>
      <w:r>
        <w:t>info</w:t>
      </w:r>
      <w:r w:rsidRPr="008E6D96">
        <w:rPr>
          <w:lang w:val="ru-RU"/>
        </w:rPr>
        <w:t>("Исполнитель запущен")</w:t>
      </w:r>
    </w:p>
    <w:p w:rsidR="006A5CA6" w:rsidRDefault="008E6D96">
      <w:pPr>
        <w:pStyle w:val="Code"/>
      </w:pPr>
      <w:r w:rsidRPr="008E6D96">
        <w:rPr>
          <w:lang w:val="ru-RU"/>
        </w:rPr>
        <w:t xml:space="preserve">        </w:t>
      </w:r>
      <w:r>
        <w:t>return self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async def __aexit__(</w:t>
      </w:r>
    </w:p>
    <w:p w:rsidR="006A5CA6" w:rsidRDefault="008E6D96">
      <w:pPr>
        <w:pStyle w:val="Code"/>
      </w:pPr>
      <w:r>
        <w:t xml:space="preserve">        self,</w:t>
      </w:r>
    </w:p>
    <w:p w:rsidR="006A5CA6" w:rsidRDefault="008E6D96">
      <w:pPr>
        <w:pStyle w:val="Code"/>
      </w:pPr>
      <w:r>
        <w:t xml:space="preserve">        exc_type: type[BaseException] | None,</w:t>
      </w:r>
    </w:p>
    <w:p w:rsidR="006A5CA6" w:rsidRDefault="008E6D96">
      <w:pPr>
        <w:pStyle w:val="Code"/>
      </w:pPr>
      <w:r>
        <w:t xml:space="preserve">        exc_val: BaseException | None,</w:t>
      </w:r>
    </w:p>
    <w:p w:rsidR="006A5CA6" w:rsidRDefault="008E6D96">
      <w:pPr>
        <w:pStyle w:val="Code"/>
      </w:pPr>
      <w:r>
        <w:t xml:space="preserve">        exc_tb: TracebackType | None,</w:t>
      </w:r>
    </w:p>
    <w:p w:rsidR="006A5CA6" w:rsidRDefault="008E6D96">
      <w:pPr>
        <w:pStyle w:val="Code"/>
      </w:pPr>
      <w:r>
        <w:t xml:space="preserve">    ) -&gt; bool:</w:t>
      </w:r>
    </w:p>
    <w:p w:rsidR="006A5CA6" w:rsidRDefault="008E6D96">
      <w:pPr>
        <w:pStyle w:val="Code"/>
      </w:pPr>
      <w:r>
        <w:t xml:space="preserve">        if exc_val is not None:</w:t>
      </w:r>
    </w:p>
    <w:p w:rsidR="006A5CA6" w:rsidRPr="008E6D96" w:rsidRDefault="008E6D96">
      <w:pPr>
        <w:pStyle w:val="Code"/>
        <w:rPr>
          <w:lang w:val="ru-RU"/>
        </w:rPr>
      </w:pPr>
      <w:r>
        <w:t xml:space="preserve">            self</w:t>
      </w:r>
      <w:r w:rsidRPr="008E6D96">
        <w:rPr>
          <w:lang w:val="ru-RU"/>
        </w:rPr>
        <w:t>._</w:t>
      </w:r>
      <w:r>
        <w:t>logger</w:t>
      </w:r>
      <w:r w:rsidRPr="008E6D96">
        <w:rPr>
          <w:lang w:val="ru-RU"/>
        </w:rPr>
        <w:t>.</w:t>
      </w:r>
      <w:r>
        <w:t>exception</w:t>
      </w:r>
      <w:r w:rsidRPr="008E6D96">
        <w:rPr>
          <w:lang w:val="ru-RU"/>
        </w:rPr>
        <w:t>(</w:t>
      </w:r>
    </w:p>
    <w:p w:rsidR="006A5CA6" w:rsidRPr="008E6D96" w:rsidRDefault="008E6D96">
      <w:pPr>
        <w:pStyle w:val="Code"/>
        <w:rPr>
          <w:lang w:val="ru-RU"/>
        </w:rPr>
      </w:pPr>
      <w:r w:rsidRPr="008E6D96">
        <w:rPr>
          <w:lang w:val="ru-RU"/>
        </w:rPr>
        <w:t xml:space="preserve">                "Исполнитель завершился с ошибкой",</w:t>
      </w:r>
    </w:p>
    <w:p w:rsidR="006A5CA6" w:rsidRDefault="008E6D96">
      <w:pPr>
        <w:pStyle w:val="Code"/>
      </w:pPr>
      <w:r w:rsidRPr="008E6D96">
        <w:rPr>
          <w:lang w:val="ru-RU"/>
        </w:rPr>
        <w:t xml:space="preserve">                </w:t>
      </w:r>
      <w:r>
        <w:t>exc_info=(exc_type, exc_val, exc_tb),</w:t>
      </w:r>
    </w:p>
    <w:p w:rsidR="006A5CA6" w:rsidRPr="008E6D96" w:rsidRDefault="008E6D96">
      <w:pPr>
        <w:pStyle w:val="Code"/>
        <w:rPr>
          <w:lang w:val="ru-RU"/>
        </w:rPr>
      </w:pPr>
      <w:r>
        <w:t xml:space="preserve">            </w:t>
      </w:r>
      <w:r w:rsidRPr="008E6D96">
        <w:rPr>
          <w:lang w:val="ru-RU"/>
        </w:rPr>
        <w:t>)</w:t>
      </w:r>
    </w:p>
    <w:p w:rsidR="006A5CA6" w:rsidRPr="008E6D96" w:rsidRDefault="008E6D96">
      <w:pPr>
        <w:pStyle w:val="Code"/>
        <w:rPr>
          <w:lang w:val="ru-RU"/>
        </w:rPr>
      </w:pPr>
      <w:r w:rsidRPr="008E6D96">
        <w:rPr>
          <w:lang w:val="ru-RU"/>
        </w:rPr>
        <w:t xml:space="preserve">        </w:t>
      </w:r>
      <w:r>
        <w:t>self</w:t>
      </w:r>
      <w:r w:rsidRPr="008E6D96">
        <w:rPr>
          <w:lang w:val="ru-RU"/>
        </w:rPr>
        <w:t>._</w:t>
      </w:r>
      <w:r>
        <w:t>logger</w:t>
      </w:r>
      <w:r w:rsidRPr="008E6D96">
        <w:rPr>
          <w:lang w:val="ru-RU"/>
        </w:rPr>
        <w:t>.</w:t>
      </w:r>
      <w:r>
        <w:t>info</w:t>
      </w:r>
      <w:r w:rsidRPr="008E6D96">
        <w:rPr>
          <w:lang w:val="ru-RU"/>
        </w:rPr>
        <w:t>("Исполнитель остановлен")</w:t>
      </w:r>
    </w:p>
    <w:p w:rsidR="006A5CA6" w:rsidRDefault="008E6D96">
      <w:pPr>
        <w:pStyle w:val="Code"/>
      </w:pPr>
      <w:r w:rsidRPr="008E6D96">
        <w:rPr>
          <w:lang w:val="ru-RU"/>
        </w:rPr>
        <w:t xml:space="preserve">        </w:t>
      </w:r>
      <w:r>
        <w:t>return False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async def _process(self, task: Task) -&gt; None:</w:t>
      </w:r>
    </w:p>
    <w:p w:rsidR="006A5CA6" w:rsidRDefault="008E6D96">
      <w:pPr>
        <w:pStyle w:val="Code"/>
      </w:pPr>
      <w:r>
        <w:t xml:space="preserve">        handler = self._high if task.priority &gt;= HIGH_PRIORITY else self._low</w:t>
      </w:r>
    </w:p>
    <w:p w:rsidR="006A5CA6" w:rsidRDefault="008E6D96">
      <w:pPr>
        <w:pStyle w:val="Code"/>
      </w:pPr>
      <w:r>
        <w:t xml:space="preserve">        try:</w:t>
      </w:r>
    </w:p>
    <w:p w:rsidR="006A5CA6" w:rsidRDefault="008E6D96">
      <w:pPr>
        <w:pStyle w:val="Code"/>
      </w:pPr>
      <w:r>
        <w:t xml:space="preserve">            await handler.handle(task)</w:t>
      </w:r>
    </w:p>
    <w:p w:rsidR="006A5CA6" w:rsidRDefault="008E6D96">
      <w:pPr>
        <w:pStyle w:val="Code"/>
      </w:pPr>
      <w:r>
        <w:t xml:space="preserve">        except Exception:</w:t>
      </w:r>
    </w:p>
    <w:p w:rsidR="006A5CA6" w:rsidRDefault="008E6D96">
      <w:pPr>
        <w:pStyle w:val="Code"/>
      </w:pPr>
      <w:r>
        <w:t xml:space="preserve">            self._logger.exception("Ошибка при обработке задачи %s", task.id)</w:t>
      </w:r>
    </w:p>
    <w:p w:rsidR="006A5CA6" w:rsidRDefault="008E6D96">
      <w:pPr>
        <w:pStyle w:val="Code"/>
      </w:pPr>
      <w:r>
        <w:t xml:space="preserve">        finally:</w:t>
      </w:r>
    </w:p>
    <w:p w:rsidR="006A5CA6" w:rsidRDefault="008E6D96">
      <w:pPr>
        <w:pStyle w:val="Code"/>
      </w:pPr>
      <w:r>
        <w:t xml:space="preserve">            self._queue.task_done()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async def run(self) -&gt; None:</w:t>
      </w:r>
    </w:p>
    <w:p w:rsidR="006A5CA6" w:rsidRDefault="008E6D96">
      <w:pPr>
        <w:pStyle w:val="Code"/>
      </w:pPr>
      <w:r>
        <w:t xml:space="preserve">        coroutines = []</w:t>
      </w:r>
    </w:p>
    <w:p w:rsidR="006A5CA6" w:rsidRDefault="008E6D96">
      <w:pPr>
        <w:pStyle w:val="Code"/>
      </w:pPr>
      <w:r>
        <w:t xml:space="preserve">        while not self._queue.empty():</w:t>
      </w:r>
    </w:p>
    <w:p w:rsidR="006A5CA6" w:rsidRDefault="008E6D96">
      <w:pPr>
        <w:pStyle w:val="Code"/>
      </w:pPr>
      <w:r>
        <w:t xml:space="preserve">            task = await self._queue.get()</w:t>
      </w:r>
    </w:p>
    <w:p w:rsidR="006A5CA6" w:rsidRDefault="008E6D96">
      <w:pPr>
        <w:pStyle w:val="Code"/>
      </w:pPr>
      <w:r>
        <w:t xml:space="preserve">            coroutines.append(self._process(task))</w:t>
      </w:r>
    </w:p>
    <w:p w:rsidR="006A5CA6" w:rsidRDefault="008E6D96">
      <w:pPr>
        <w:pStyle w:val="Code"/>
      </w:pPr>
      <w:r>
        <w:t xml:space="preserve">        await asyncio.gather(*coroutines)</w:t>
      </w:r>
    </w:p>
    <w:p w:rsidR="006A5CA6" w:rsidRDefault="008E6D96">
      <w:pPr>
        <w:spacing w:after="80"/>
        <w:ind w:firstLine="0"/>
      </w:pPr>
      <w:r>
        <w:rPr>
          <w:b/>
        </w:rPr>
        <w:t>laba4\src\main.py</w:t>
      </w:r>
    </w:p>
    <w:p w:rsidR="006A5CA6" w:rsidRDefault="008E6D96">
      <w:pPr>
        <w:pStyle w:val="Code"/>
      </w:pPr>
      <w:r>
        <w:t>import asyncio</w:t>
      </w:r>
    </w:p>
    <w:p w:rsidR="006A5CA6" w:rsidRDefault="008E6D96">
      <w:pPr>
        <w:pStyle w:val="Code"/>
      </w:pPr>
      <w:r>
        <w:t>import logging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from laba1.src.sources import GeneratorSource</w:t>
      </w:r>
    </w:p>
    <w:p w:rsidR="006A5CA6" w:rsidRDefault="008E6D96">
      <w:pPr>
        <w:pStyle w:val="Code"/>
      </w:pPr>
      <w:r>
        <w:t>from laba2.src.task import Task</w:t>
      </w:r>
    </w:p>
    <w:p w:rsidR="006A5CA6" w:rsidRDefault="008E6D96">
      <w:pPr>
        <w:pStyle w:val="Code"/>
      </w:pPr>
      <w:r>
        <w:t>from laba4.src.executor import AsyncExecutor</w:t>
      </w:r>
    </w:p>
    <w:p w:rsidR="006A5CA6" w:rsidRDefault="008E6D96">
      <w:pPr>
        <w:pStyle w:val="Code"/>
      </w:pPr>
      <w:r>
        <w:t>from laba4.src.handlers import LogHandler, PrintHandler</w:t>
      </w:r>
    </w:p>
    <w:p w:rsidR="006A5CA6" w:rsidRDefault="008E6D96">
      <w:pPr>
        <w:pStyle w:val="Code"/>
      </w:pPr>
      <w:r>
        <w:t>from laba4.src.queue import AsyncTaskQueue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async def fill_queue(queue: AsyncTaskQueue) -&gt; None:</w:t>
      </w:r>
    </w:p>
    <w:p w:rsidR="006A5CA6" w:rsidRDefault="008E6D96">
      <w:pPr>
        <w:pStyle w:val="Code"/>
      </w:pPr>
      <w:r>
        <w:t xml:space="preserve">    for task in GeneratorSource(3).get_tasks():</w:t>
      </w:r>
    </w:p>
    <w:p w:rsidR="006A5CA6" w:rsidRDefault="008E6D96">
      <w:pPr>
        <w:pStyle w:val="Code"/>
      </w:pPr>
      <w:r>
        <w:t xml:space="preserve">        await queue.add(</w:t>
      </w:r>
    </w:p>
    <w:p w:rsidR="006A5CA6" w:rsidRDefault="008E6D96">
      <w:pPr>
        <w:pStyle w:val="Code"/>
      </w:pPr>
      <w:r>
        <w:t xml:space="preserve">            Task(description=str(task.payload), priority=8, payload=task.payload)</w:t>
      </w:r>
    </w:p>
    <w:p w:rsidR="006A5CA6" w:rsidRDefault="008E6D96">
      <w:pPr>
        <w:pStyle w:val="Code"/>
      </w:pPr>
      <w:r>
        <w:lastRenderedPageBreak/>
        <w:t xml:space="preserve">        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await queue.add(</w:t>
      </w:r>
    </w:p>
    <w:p w:rsidR="006A5CA6" w:rsidRDefault="008E6D96">
      <w:pPr>
        <w:pStyle w:val="Code"/>
      </w:pPr>
      <w:r>
        <w:t xml:space="preserve">        Task(description="обработать задачу", priority=1, payload=None)</w:t>
      </w:r>
    </w:p>
    <w:p w:rsidR="006A5CA6" w:rsidRDefault="008E6D96">
      <w:pPr>
        <w:pStyle w:val="Code"/>
      </w:pPr>
      <w:r>
        <w:t xml:space="preserve">    )</w:t>
      </w:r>
    </w:p>
    <w:p w:rsidR="006A5CA6" w:rsidRDefault="008E6D96">
      <w:pPr>
        <w:pStyle w:val="Code"/>
      </w:pPr>
      <w:r>
        <w:t xml:space="preserve">    await queue.add(</w:t>
      </w:r>
    </w:p>
    <w:p w:rsidR="006A5CA6" w:rsidRDefault="008E6D96">
      <w:pPr>
        <w:pStyle w:val="Code"/>
      </w:pPr>
      <w:r>
        <w:t xml:space="preserve">        Task(description="обработать задачу", priority=3, payload=None)</w:t>
      </w:r>
    </w:p>
    <w:p w:rsidR="006A5CA6" w:rsidRDefault="008E6D96">
      <w:pPr>
        <w:pStyle w:val="Code"/>
      </w:pPr>
      <w:r>
        <w:t xml:space="preserve">    )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async def main() -&gt; None:</w:t>
      </w:r>
    </w:p>
    <w:p w:rsidR="006A5CA6" w:rsidRDefault="008E6D96">
      <w:pPr>
        <w:pStyle w:val="Code"/>
      </w:pPr>
      <w:r>
        <w:t xml:space="preserve">    logging.basicConfig(level=logging.INFO, format="%(levelname)s:%(name)s:%(message)s")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queue = AsyncTaskQueue()</w:t>
      </w:r>
    </w:p>
    <w:p w:rsidR="006A5CA6" w:rsidRDefault="008E6D96">
      <w:pPr>
        <w:pStyle w:val="Code"/>
      </w:pPr>
      <w:r>
        <w:t xml:space="preserve">    await fill_queue(queue)</w:t>
      </w: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 xml:space="preserve">    async with AsyncExecutor(queue, PrintHandler(), LogHandler()) as executor:</w:t>
      </w:r>
    </w:p>
    <w:p w:rsidR="006A5CA6" w:rsidRDefault="008E6D96">
      <w:pPr>
        <w:pStyle w:val="Code"/>
      </w:pPr>
      <w:r>
        <w:t xml:space="preserve">        await executor.run()</w:t>
      </w:r>
    </w:p>
    <w:p w:rsidR="006A5CA6" w:rsidRDefault="006A5CA6">
      <w:pPr>
        <w:pStyle w:val="Code"/>
      </w:pPr>
    </w:p>
    <w:p w:rsidR="006A5CA6" w:rsidRDefault="006A5CA6">
      <w:pPr>
        <w:pStyle w:val="Code"/>
      </w:pPr>
    </w:p>
    <w:p w:rsidR="006A5CA6" w:rsidRDefault="008E6D96">
      <w:pPr>
        <w:pStyle w:val="Code"/>
      </w:pPr>
      <w:r>
        <w:t>if __name__ == "__main__":</w:t>
      </w:r>
    </w:p>
    <w:p w:rsidR="006A5CA6" w:rsidRDefault="008E6D96">
      <w:pPr>
        <w:pStyle w:val="Code"/>
      </w:pPr>
      <w:r>
        <w:t xml:space="preserve">    asyncio.run(main())</w:t>
      </w:r>
    </w:p>
    <w:sectPr w:rsidR="006A5CA6" w:rsidSect="00034616">
      <w:footerReference w:type="default" r:id="rId8"/>
      <w:pgSz w:w="11906" w:h="16838"/>
      <w:pgMar w:top="1134" w:right="567" w:bottom="1134" w:left="1701" w:header="72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7C98" w:rsidRDefault="00AF7C98">
      <w:pPr>
        <w:spacing w:line="240" w:lineRule="auto"/>
      </w:pPr>
      <w:r>
        <w:separator/>
      </w:r>
    </w:p>
  </w:endnote>
  <w:endnote w:type="continuationSeparator" w:id="0">
    <w:p w:rsidR="00AF7C98" w:rsidRDefault="00AF7C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6D96" w:rsidRDefault="008E6D96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C85D3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7C98" w:rsidRDefault="00AF7C98">
      <w:pPr>
        <w:spacing w:line="240" w:lineRule="auto"/>
      </w:pPr>
      <w:r>
        <w:separator/>
      </w:r>
    </w:p>
  </w:footnote>
  <w:footnote w:type="continuationSeparator" w:id="0">
    <w:p w:rsidR="00AF7C98" w:rsidRDefault="00AF7C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7CFE"/>
    <w:rsid w:val="006A5CA6"/>
    <w:rsid w:val="008E6D96"/>
    <w:rsid w:val="00AA1D8D"/>
    <w:rsid w:val="00AF7C98"/>
    <w:rsid w:val="00B47730"/>
    <w:rsid w:val="00C85D31"/>
    <w:rsid w:val="00CB0664"/>
    <w:rsid w:val="00CE4FA4"/>
    <w:rsid w:val="00FB3B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9216323-8B5E-41FC-8758-A18A4B371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H1">
    <w:name w:val="GOST H1"/>
    <w:basedOn w:val="a1"/>
    <w:pPr>
      <w:spacing w:before="240" w:after="240"/>
      <w:ind w:firstLine="0"/>
      <w:jc w:val="center"/>
    </w:pPr>
    <w:rPr>
      <w:b/>
    </w:rPr>
  </w:style>
  <w:style w:type="paragraph" w:customStyle="1" w:styleId="GOSTH2">
    <w:name w:val="GOST H2"/>
    <w:basedOn w:val="a1"/>
    <w:pPr>
      <w:spacing w:before="200" w:after="120"/>
    </w:pPr>
    <w:rPr>
      <w:b/>
    </w:rPr>
  </w:style>
  <w:style w:type="paragraph" w:customStyle="1" w:styleId="GOSTBullet">
    <w:name w:val="GOST Bullet"/>
    <w:basedOn w:val="a1"/>
    <w:pPr>
      <w:ind w:left="709" w:firstLine="0"/>
    </w:pPr>
  </w:style>
  <w:style w:type="paragraph" w:customStyle="1" w:styleId="Code">
    <w:name w:val="Code"/>
    <w:pPr>
      <w:spacing w:after="0" w:line="240" w:lineRule="auto"/>
    </w:pPr>
    <w:rPr>
      <w:rFonts w:ascii="Courier New" w:eastAsia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8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5134">
          <w:marLeft w:val="-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6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6ED977-A485-421D-9FEF-288F29506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17</Pages>
  <Words>2707</Words>
  <Characters>15434</Characters>
  <Application>Microsoft Office Word</Application>
  <DocSecurity>0</DocSecurity>
  <Lines>128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Hm Hm</cp:lastModifiedBy>
  <cp:revision>3</cp:revision>
  <dcterms:created xsi:type="dcterms:W3CDTF">2013-12-23T23:15:00Z</dcterms:created>
  <dcterms:modified xsi:type="dcterms:W3CDTF">2026-05-26T10:52:00Z</dcterms:modified>
  <cp:category/>
</cp:coreProperties>
</file>